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Visual Quality: A Comprehensive Evaluation of Cartoonization Quality Preservation and Recognition Robustness Under JPEG Compression</w:t>
      </w:r>
    </w:p>
    <w:p>
      <w:pPr>
        <w:jc w:val="center"/>
      </w:pPr>
      <w:r>
        <w:rPr>
          <w:i/>
        </w:rPr>
        <w:t>Current-study manuscript draft — for review, not submission-ready</w:t>
      </w:r>
    </w:p>
    <w:p>
      <w:r>
        <w:t>Author: Karthikeya Satya Sai Pavan Challapalli</w:t>
        <w:br/>
        <w:t>Affiliation: Department of Computer Applications, Vignan’s University (verify official institutional wording before submission)</w:t>
      </w:r>
    </w:p>
    <w:p>
      <w:pPr>
        <w:pStyle w:val="Heading1"/>
      </w:pPr>
      <w:r>
        <w:t>Abstract</w:t>
      </w:r>
    </w:p>
    <w:p>
      <w:r>
        <w:t>Image cartoonization changes the appearance of photographs, but visual appearance alone does not establish whether transformed images preserve information useful for machine recognition. This study evaluates OpenCV cartoonization, pretrained AnimeGANv2, and a Stable Diffusion image-to-image pipeline using a matched set of 3,925 Imagenette images across ten classes. Recognition is measured using two ResNet18 classifiers: a standard classifier and a JPEG-augmented classifier. Four image conditions—original, OpenCV, AnimeGANv2, and Stable Diffusion—are evaluated in an uncompressed setting and at JPEG quality settings 95, 75, 50, and 25. Outcomes include Top-1 accuracy, macro-F1, balanced accuracy, prediction consistency, paired statistical comparisons, and PSNR/SSIM for JPEG-related distortion. The results show differences in recognition performance across transformation conditions and classifier configurations. Visual distortion metrics are interpreted relative to the corresponding decoded image, not as direct measures of cartoonization fidelity to the original photograph. Conclusions are limited to the selected dataset, pipelines, and classifiers.</w:t>
      </w:r>
    </w:p>
    <w:p>
      <w:r>
        <w:t>Keywords: image cartoonization; AnimeGANv2; Stable Diffusion; OpenCV; ResNet18; JPEG compression; image recognition; robustness; PSNR; SSIM</w:t>
      </w:r>
    </w:p>
    <w:p>
      <w:pPr>
        <w:pStyle w:val="Heading1"/>
      </w:pPr>
      <w:r>
        <w:t>1. Introduction</w:t>
      </w:r>
    </w:p>
    <w:p>
      <w:r>
        <w:t>Image cartoonization transforms photographs into stylized images by changing contours, textures, and color distributions. These transformations may also change visual features used by image classifiers. Consequently, an image that appears visually plausible may not necessarily preserve its original recognition performance.</w:t>
      </w:r>
    </w:p>
    <w:p>
      <w:r>
        <w:t>This study compares three cartoonization pipelines against original images and evaluates recognition under multiple JPEG quality settings. It also examines prediction consistency, class-level outcomes, image distortion metrics, and exploratory associations between image descriptors and classification correctness.</w:t>
      </w:r>
    </w:p>
    <w:p>
      <w:pPr>
        <w:pStyle w:val="Heading1"/>
      </w:pPr>
      <w:r>
        <w:t>2. Research Questions</w:t>
      </w:r>
    </w:p>
    <w:p>
      <w:pPr>
        <w:pStyle w:val="ListBullet"/>
      </w:pPr>
      <w:r>
        <w:t>RQ1: How does recognition performance differ across original and cartoonized images?</w:t>
      </w:r>
    </w:p>
    <w:p>
      <w:pPr>
        <w:pStyle w:val="ListBullet"/>
      </w:pPr>
      <w:r>
        <w:t>RQ2: How does JPEG quality relate to recognition performance and prediction changes?</w:t>
      </w:r>
    </w:p>
    <w:p>
      <w:pPr>
        <w:pStyle w:val="ListBullet"/>
      </w:pPr>
      <w:r>
        <w:t>RQ3: How do PSNR and SSIM vary across image conditions and JPEG quality settings?</w:t>
      </w:r>
    </w:p>
    <w:p>
      <w:pPr>
        <w:pStyle w:val="ListBullet"/>
      </w:pPr>
      <w:r>
        <w:t>RQ4: Are selected shape and texture descriptors associated with classification correctness after adjusting for class?</w:t>
      </w:r>
    </w:p>
    <w:p>
      <w:pPr>
        <w:pStyle w:val="Heading1"/>
      </w:pPr>
      <w:r>
        <w:t>3. Materials and Methods</w:t>
      </w:r>
    </w:p>
    <w:p>
      <w:pPr>
        <w:pStyle w:val="Heading2"/>
      </w:pPr>
      <w:r>
        <w:t>3.1 Dataset and matched evaluation</w:t>
      </w:r>
    </w:p>
    <w:p>
      <w:r>
        <w:t>The matched manifest contains 3,925 unique image records covering ten Imagenette classes. Each image is evaluated under four conditions: original, OpenCV cartoonization, AnimeGANv2, and Stable Diffusion. The tested compression settings are uncompressed, JPEG Q95, Q75, Q50, and Q25.</w:t>
      </w:r>
    </w:p>
    <w:p>
      <w:pPr>
        <w:pStyle w:val="Heading2"/>
      </w:pPr>
      <w:r>
        <w:t>3.2 Transformation pipelines</w:t>
      </w:r>
    </w:p>
    <w:p>
      <w:r>
        <w:t>The evaluated methods are OpenCV-based cartoonization, pretrained AnimeGANv2, and Stable Diffusion 1.5 image-to-image transformation. The recorded Stable Diffusion configuration uses 512 × 512 processing, strength 0.45, guidance scale 7.5, 20 inference steps, an empty prompt, FP16, deterministic per-image seeds, and a disabled safety checker. Exact checkpoint revisions, source repositories, and licenses must be verified from the experiment records.</w:t>
      </w:r>
    </w:p>
    <w:p>
      <w:pPr>
        <w:pStyle w:val="Heading2"/>
      </w:pPr>
      <w:r>
        <w:t>3.3 Classifiers and preprocessing</w:t>
      </w:r>
    </w:p>
    <w:p>
      <w:r>
        <w:t>Two ResNet18 classifiers are evaluated: a standard classifier and a JPEG-augmented classifier. The recorded inference preprocessing uses Resize(256), CenterCrop(224), and ImageNet normalization. The final paper must additionally document the training split, optimizer, learning-rate schedule, augmentation implementation, checkpoint-selection rule, and software versions from the original experiment notebook.</w:t>
      </w:r>
    </w:p>
    <w:p>
      <w:pPr>
        <w:pStyle w:val="Heading2"/>
      </w:pPr>
      <w:r>
        <w:t>3.4 Metrics and statistical analysis</w:t>
      </w:r>
    </w:p>
    <w:p>
      <w:r>
        <w:t>Recognition metrics include Top-1 accuracy, macro-F1, balanced accuracy, and mean confidence. Prediction-flip summaries measure changes in predicted labels. PSNR and SSIM summarize JPEG distortion relative to the corresponding decoded image; they are not direct measures of perceptual quality or fidelity to the original photograph. Saved statistical outputs include paired bootstrap confidence intervals, paired McNemar tests with Holm correction, per-class metrics, and class-adjusted logistic associations for image descriptors. Descriptor associations are interpreted as associations, not causal effects.</w:t>
      </w:r>
    </w:p>
    <w:p>
      <w:pPr>
        <w:pStyle w:val="Heading1"/>
      </w:pPr>
      <w:r>
        <w:t>4. Results</w:t>
      </w:r>
    </w:p>
    <w:p>
      <w:r>
        <w:t>The following tables are inserted from the saved experiment outputs. All reported values should be checked against the underlying CSV files during the final manuscript audit.</w:t>
      </w:r>
    </w:p>
    <w:p>
      <w:pPr>
        <w:pStyle w:val="Heading2"/>
      </w:pPr>
      <w:r>
        <w:t>Table 1. Recognition results across models, conditions, and JPEG settings</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n</w:t>
            </w:r>
          </w:p>
        </w:tc>
        <w:tc>
          <w:tcPr>
            <w:tcW w:type="dxa" w:w="1242"/>
          </w:tcPr>
          <w:p>
            <w:r>
              <w:t>top1_accuracy_percent</w:t>
            </w:r>
          </w:p>
        </w:tc>
        <w:tc>
          <w:tcPr>
            <w:tcW w:type="dxa" w:w="1242"/>
          </w:tcPr>
          <w:p>
            <w:r>
              <w:t>macro_f1</w:t>
            </w:r>
          </w:p>
        </w:tc>
        <w:tc>
          <w:tcPr>
            <w:tcW w:type="dxa" w:w="1242"/>
          </w:tcPr>
          <w:p>
            <w:r>
              <w:t>balanced_accuracy</w:t>
            </w:r>
          </w:p>
        </w:tc>
        <w:tc>
          <w:tcPr>
            <w:tcW w:type="dxa" w:w="1242"/>
          </w:tcPr>
          <w:p>
            <w:r>
              <w:t>mean_confidence</w:t>
            </w:r>
          </w:p>
        </w:tc>
      </w:tr>
      <w:tr>
        <w:tc>
          <w:tcPr>
            <w:tcW w:type="dxa" w:w="1242"/>
          </w:tcPr>
          <w:p>
            <w:r>
              <w:t>standard</w:t>
            </w:r>
          </w:p>
        </w:tc>
        <w:tc>
          <w:tcPr>
            <w:tcW w:type="dxa" w:w="1242"/>
          </w:tcPr>
          <w:p>
            <w:r>
              <w:t>animegan2</w:t>
            </w:r>
          </w:p>
        </w:tc>
        <w:tc>
          <w:tcPr>
            <w:tcW w:type="dxa" w:w="1242"/>
          </w:tcPr>
          <w:p>
            <w:r>
              <w:t>25</w:t>
            </w:r>
          </w:p>
        </w:tc>
        <w:tc>
          <w:tcPr>
            <w:tcW w:type="dxa" w:w="1242"/>
          </w:tcPr>
          <w:p>
            <w:r>
              <w:t>3925</w:t>
            </w:r>
          </w:p>
        </w:tc>
        <w:tc>
          <w:tcPr>
            <w:tcW w:type="dxa" w:w="1242"/>
          </w:tcPr>
          <w:p>
            <w:r>
              <w:t>77.0700</w:t>
            </w:r>
          </w:p>
        </w:tc>
        <w:tc>
          <w:tcPr>
            <w:tcW w:type="dxa" w:w="1242"/>
          </w:tcPr>
          <w:p>
            <w:r>
              <w:t>0.7786</w:t>
            </w:r>
          </w:p>
        </w:tc>
        <w:tc>
          <w:tcPr>
            <w:tcW w:type="dxa" w:w="1242"/>
          </w:tcPr>
          <w:p>
            <w:r>
              <w:t>0.7713</w:t>
            </w:r>
          </w:p>
        </w:tc>
        <w:tc>
          <w:tcPr>
            <w:tcW w:type="dxa" w:w="1242"/>
          </w:tcPr>
          <w:p>
            <w:r>
              <w:t>0.8146</w:t>
            </w:r>
          </w:p>
        </w:tc>
      </w:tr>
      <w:tr>
        <w:tc>
          <w:tcPr>
            <w:tcW w:type="dxa" w:w="1242"/>
          </w:tcPr>
          <w:p>
            <w:r>
              <w:t>standard</w:t>
            </w:r>
          </w:p>
        </w:tc>
        <w:tc>
          <w:tcPr>
            <w:tcW w:type="dxa" w:w="1242"/>
          </w:tcPr>
          <w:p>
            <w:r>
              <w:t>animegan2</w:t>
            </w:r>
          </w:p>
        </w:tc>
        <w:tc>
          <w:tcPr>
            <w:tcW w:type="dxa" w:w="1242"/>
          </w:tcPr>
          <w:p>
            <w:r>
              <w:t>50</w:t>
            </w:r>
          </w:p>
        </w:tc>
        <w:tc>
          <w:tcPr>
            <w:tcW w:type="dxa" w:w="1242"/>
          </w:tcPr>
          <w:p>
            <w:r>
              <w:t>3925</w:t>
            </w:r>
          </w:p>
        </w:tc>
        <w:tc>
          <w:tcPr>
            <w:tcW w:type="dxa" w:w="1242"/>
          </w:tcPr>
          <w:p>
            <w:r>
              <w:t>77.1000</w:t>
            </w:r>
          </w:p>
        </w:tc>
        <w:tc>
          <w:tcPr>
            <w:tcW w:type="dxa" w:w="1242"/>
          </w:tcPr>
          <w:p>
            <w:r>
              <w:t>0.7787</w:t>
            </w:r>
          </w:p>
        </w:tc>
        <w:tc>
          <w:tcPr>
            <w:tcW w:type="dxa" w:w="1242"/>
          </w:tcPr>
          <w:p>
            <w:r>
              <w:t>0.7719</w:t>
            </w:r>
          </w:p>
        </w:tc>
        <w:tc>
          <w:tcPr>
            <w:tcW w:type="dxa" w:w="1242"/>
          </w:tcPr>
          <w:p>
            <w:r>
              <w:t>0.8152</w:t>
            </w:r>
          </w:p>
        </w:tc>
      </w:tr>
      <w:tr>
        <w:tc>
          <w:tcPr>
            <w:tcW w:type="dxa" w:w="1242"/>
          </w:tcPr>
          <w:p>
            <w:r>
              <w:t>standard</w:t>
            </w:r>
          </w:p>
        </w:tc>
        <w:tc>
          <w:tcPr>
            <w:tcW w:type="dxa" w:w="1242"/>
          </w:tcPr>
          <w:p>
            <w:r>
              <w:t>animegan2</w:t>
            </w:r>
          </w:p>
        </w:tc>
        <w:tc>
          <w:tcPr>
            <w:tcW w:type="dxa" w:w="1242"/>
          </w:tcPr>
          <w:p>
            <w:r>
              <w:t>75</w:t>
            </w:r>
          </w:p>
        </w:tc>
        <w:tc>
          <w:tcPr>
            <w:tcW w:type="dxa" w:w="1242"/>
          </w:tcPr>
          <w:p>
            <w:r>
              <w:t>3925</w:t>
            </w:r>
          </w:p>
        </w:tc>
        <w:tc>
          <w:tcPr>
            <w:tcW w:type="dxa" w:w="1242"/>
          </w:tcPr>
          <w:p>
            <w:r>
              <w:t>77.2500</w:t>
            </w:r>
          </w:p>
        </w:tc>
        <w:tc>
          <w:tcPr>
            <w:tcW w:type="dxa" w:w="1242"/>
          </w:tcPr>
          <w:p>
            <w:r>
              <w:t>0.7803</w:t>
            </w:r>
          </w:p>
        </w:tc>
        <w:tc>
          <w:tcPr>
            <w:tcW w:type="dxa" w:w="1242"/>
          </w:tcPr>
          <w:p>
            <w:r>
              <w:t>0.7734</w:t>
            </w:r>
          </w:p>
        </w:tc>
        <w:tc>
          <w:tcPr>
            <w:tcW w:type="dxa" w:w="1242"/>
          </w:tcPr>
          <w:p>
            <w:r>
              <w:t>0.8148</w:t>
            </w:r>
          </w:p>
        </w:tc>
      </w:tr>
      <w:tr>
        <w:tc>
          <w:tcPr>
            <w:tcW w:type="dxa" w:w="1242"/>
          </w:tcPr>
          <w:p>
            <w:r>
              <w:t>standard</w:t>
            </w:r>
          </w:p>
        </w:tc>
        <w:tc>
          <w:tcPr>
            <w:tcW w:type="dxa" w:w="1242"/>
          </w:tcPr>
          <w:p>
            <w:r>
              <w:t>animegan2</w:t>
            </w:r>
          </w:p>
        </w:tc>
        <w:tc>
          <w:tcPr>
            <w:tcW w:type="dxa" w:w="1242"/>
          </w:tcPr>
          <w:p>
            <w:r>
              <w:t>95</w:t>
            </w:r>
          </w:p>
        </w:tc>
        <w:tc>
          <w:tcPr>
            <w:tcW w:type="dxa" w:w="1242"/>
          </w:tcPr>
          <w:p>
            <w:r>
              <w:t>3925</w:t>
            </w:r>
          </w:p>
        </w:tc>
        <w:tc>
          <w:tcPr>
            <w:tcW w:type="dxa" w:w="1242"/>
          </w:tcPr>
          <w:p>
            <w:r>
              <w:t>76.9900</w:t>
            </w:r>
          </w:p>
        </w:tc>
        <w:tc>
          <w:tcPr>
            <w:tcW w:type="dxa" w:w="1242"/>
          </w:tcPr>
          <w:p>
            <w:r>
              <w:t>0.7778</w:t>
            </w:r>
          </w:p>
        </w:tc>
        <w:tc>
          <w:tcPr>
            <w:tcW w:type="dxa" w:w="1242"/>
          </w:tcPr>
          <w:p>
            <w:r>
              <w:t>0.7708</w:t>
            </w:r>
          </w:p>
        </w:tc>
        <w:tc>
          <w:tcPr>
            <w:tcW w:type="dxa" w:w="1242"/>
          </w:tcPr>
          <w:p>
            <w:r>
              <w:t>0.8146</w:t>
            </w:r>
          </w:p>
        </w:tc>
      </w:tr>
      <w:tr>
        <w:tc>
          <w:tcPr>
            <w:tcW w:type="dxa" w:w="1242"/>
          </w:tcPr>
          <w:p>
            <w:r>
              <w:t>standard</w:t>
            </w:r>
          </w:p>
        </w:tc>
        <w:tc>
          <w:tcPr>
            <w:tcW w:type="dxa" w:w="1242"/>
          </w:tcPr>
          <w:p>
            <w:r>
              <w:t>animegan2</w:t>
            </w:r>
          </w:p>
        </w:tc>
        <w:tc>
          <w:tcPr>
            <w:tcW w:type="dxa" w:w="1242"/>
          </w:tcPr>
          <w:p>
            <w:r>
              <w:t>uncompressed</w:t>
            </w:r>
          </w:p>
        </w:tc>
        <w:tc>
          <w:tcPr>
            <w:tcW w:type="dxa" w:w="1242"/>
          </w:tcPr>
          <w:p>
            <w:r>
              <w:t>3925</w:t>
            </w:r>
          </w:p>
        </w:tc>
        <w:tc>
          <w:tcPr>
            <w:tcW w:type="dxa" w:w="1242"/>
          </w:tcPr>
          <w:p>
            <w:r>
              <w:t>76.9200</w:t>
            </w:r>
          </w:p>
        </w:tc>
        <w:tc>
          <w:tcPr>
            <w:tcW w:type="dxa" w:w="1242"/>
          </w:tcPr>
          <w:p>
            <w:r>
              <w:t>0.7771</w:t>
            </w:r>
          </w:p>
        </w:tc>
        <w:tc>
          <w:tcPr>
            <w:tcW w:type="dxa" w:w="1242"/>
          </w:tcPr>
          <w:p>
            <w:r>
              <w:t>0.7701</w:t>
            </w:r>
          </w:p>
        </w:tc>
        <w:tc>
          <w:tcPr>
            <w:tcW w:type="dxa" w:w="1242"/>
          </w:tcPr>
          <w:p>
            <w:r>
              <w:t>0.8145</w:t>
            </w:r>
          </w:p>
        </w:tc>
      </w:tr>
      <w:tr>
        <w:tc>
          <w:tcPr>
            <w:tcW w:type="dxa" w:w="1242"/>
          </w:tcPr>
          <w:p>
            <w:r>
              <w:t>standard</w:t>
            </w:r>
          </w:p>
        </w:tc>
        <w:tc>
          <w:tcPr>
            <w:tcW w:type="dxa" w:w="1242"/>
          </w:tcPr>
          <w:p>
            <w:r>
              <w:t>opencv</w:t>
            </w:r>
          </w:p>
        </w:tc>
        <w:tc>
          <w:tcPr>
            <w:tcW w:type="dxa" w:w="1242"/>
          </w:tcPr>
          <w:p>
            <w:r>
              <w:t>25</w:t>
            </w:r>
          </w:p>
        </w:tc>
        <w:tc>
          <w:tcPr>
            <w:tcW w:type="dxa" w:w="1242"/>
          </w:tcPr>
          <w:p>
            <w:r>
              <w:t>3925</w:t>
            </w:r>
          </w:p>
        </w:tc>
        <w:tc>
          <w:tcPr>
            <w:tcW w:type="dxa" w:w="1242"/>
          </w:tcPr>
          <w:p>
            <w:r>
              <w:t>60.9200</w:t>
            </w:r>
          </w:p>
        </w:tc>
        <w:tc>
          <w:tcPr>
            <w:tcW w:type="dxa" w:w="1242"/>
          </w:tcPr>
          <w:p>
            <w:r>
              <w:t>0.6037</w:t>
            </w:r>
          </w:p>
        </w:tc>
        <w:tc>
          <w:tcPr>
            <w:tcW w:type="dxa" w:w="1242"/>
          </w:tcPr>
          <w:p>
            <w:r>
              <w:t>0.6111</w:t>
            </w:r>
          </w:p>
        </w:tc>
        <w:tc>
          <w:tcPr>
            <w:tcW w:type="dxa" w:w="1242"/>
          </w:tcPr>
          <w:p>
            <w:r>
              <w:t>0.7138</w:t>
            </w:r>
          </w:p>
        </w:tc>
      </w:tr>
      <w:tr>
        <w:tc>
          <w:tcPr>
            <w:tcW w:type="dxa" w:w="1242"/>
          </w:tcPr>
          <w:p>
            <w:r>
              <w:t>standard</w:t>
            </w:r>
          </w:p>
        </w:tc>
        <w:tc>
          <w:tcPr>
            <w:tcW w:type="dxa" w:w="1242"/>
          </w:tcPr>
          <w:p>
            <w:r>
              <w:t>opencv</w:t>
            </w:r>
          </w:p>
        </w:tc>
        <w:tc>
          <w:tcPr>
            <w:tcW w:type="dxa" w:w="1242"/>
          </w:tcPr>
          <w:p>
            <w:r>
              <w:t>50</w:t>
            </w:r>
          </w:p>
        </w:tc>
        <w:tc>
          <w:tcPr>
            <w:tcW w:type="dxa" w:w="1242"/>
          </w:tcPr>
          <w:p>
            <w:r>
              <w:t>3925</w:t>
            </w:r>
          </w:p>
        </w:tc>
        <w:tc>
          <w:tcPr>
            <w:tcW w:type="dxa" w:w="1242"/>
          </w:tcPr>
          <w:p>
            <w:r>
              <w:t>61.2200</w:t>
            </w:r>
          </w:p>
        </w:tc>
        <w:tc>
          <w:tcPr>
            <w:tcW w:type="dxa" w:w="1242"/>
          </w:tcPr>
          <w:p>
            <w:r>
              <w:t>0.6092</w:t>
            </w:r>
          </w:p>
        </w:tc>
        <w:tc>
          <w:tcPr>
            <w:tcW w:type="dxa" w:w="1242"/>
          </w:tcPr>
          <w:p>
            <w:r>
              <w:t>0.6141</w:t>
            </w:r>
          </w:p>
        </w:tc>
        <w:tc>
          <w:tcPr>
            <w:tcW w:type="dxa" w:w="1242"/>
          </w:tcPr>
          <w:p>
            <w:r>
              <w:t>0.7213</w:t>
            </w:r>
          </w:p>
        </w:tc>
      </w:tr>
      <w:tr>
        <w:tc>
          <w:tcPr>
            <w:tcW w:type="dxa" w:w="1242"/>
          </w:tcPr>
          <w:p>
            <w:r>
              <w:t>standard</w:t>
            </w:r>
          </w:p>
        </w:tc>
        <w:tc>
          <w:tcPr>
            <w:tcW w:type="dxa" w:w="1242"/>
          </w:tcPr>
          <w:p>
            <w:r>
              <w:t>opencv</w:t>
            </w:r>
          </w:p>
        </w:tc>
        <w:tc>
          <w:tcPr>
            <w:tcW w:type="dxa" w:w="1242"/>
          </w:tcPr>
          <w:p>
            <w:r>
              <w:t>75</w:t>
            </w:r>
          </w:p>
        </w:tc>
        <w:tc>
          <w:tcPr>
            <w:tcW w:type="dxa" w:w="1242"/>
          </w:tcPr>
          <w:p>
            <w:r>
              <w:t>3925</w:t>
            </w:r>
          </w:p>
        </w:tc>
        <w:tc>
          <w:tcPr>
            <w:tcW w:type="dxa" w:w="1242"/>
          </w:tcPr>
          <w:p>
            <w:r>
              <w:t>60.4600</w:t>
            </w:r>
          </w:p>
        </w:tc>
        <w:tc>
          <w:tcPr>
            <w:tcW w:type="dxa" w:w="1242"/>
          </w:tcPr>
          <w:p>
            <w:r>
              <w:t>0.6016</w:t>
            </w:r>
          </w:p>
        </w:tc>
        <w:tc>
          <w:tcPr>
            <w:tcW w:type="dxa" w:w="1242"/>
          </w:tcPr>
          <w:p>
            <w:r>
              <w:t>0.6064</w:t>
            </w:r>
          </w:p>
        </w:tc>
        <w:tc>
          <w:tcPr>
            <w:tcW w:type="dxa" w:w="1242"/>
          </w:tcPr>
          <w:p>
            <w:r>
              <w:t>0.7191</w:t>
            </w:r>
          </w:p>
        </w:tc>
      </w:tr>
      <w:tr>
        <w:tc>
          <w:tcPr>
            <w:tcW w:type="dxa" w:w="1242"/>
          </w:tcPr>
          <w:p>
            <w:r>
              <w:t>standard</w:t>
            </w:r>
          </w:p>
        </w:tc>
        <w:tc>
          <w:tcPr>
            <w:tcW w:type="dxa" w:w="1242"/>
          </w:tcPr>
          <w:p>
            <w:r>
              <w:t>opencv</w:t>
            </w:r>
          </w:p>
        </w:tc>
        <w:tc>
          <w:tcPr>
            <w:tcW w:type="dxa" w:w="1242"/>
          </w:tcPr>
          <w:p>
            <w:r>
              <w:t>95</w:t>
            </w:r>
          </w:p>
        </w:tc>
        <w:tc>
          <w:tcPr>
            <w:tcW w:type="dxa" w:w="1242"/>
          </w:tcPr>
          <w:p>
            <w:r>
              <w:t>3925</w:t>
            </w:r>
          </w:p>
        </w:tc>
        <w:tc>
          <w:tcPr>
            <w:tcW w:type="dxa" w:w="1242"/>
          </w:tcPr>
          <w:p>
            <w:r>
              <w:t>59.1800</w:t>
            </w:r>
          </w:p>
        </w:tc>
        <w:tc>
          <w:tcPr>
            <w:tcW w:type="dxa" w:w="1242"/>
          </w:tcPr>
          <w:p>
            <w:r>
              <w:t>0.5875</w:t>
            </w:r>
          </w:p>
        </w:tc>
        <w:tc>
          <w:tcPr>
            <w:tcW w:type="dxa" w:w="1242"/>
          </w:tcPr>
          <w:p>
            <w:r>
              <w:t>0.5936</w:t>
            </w:r>
          </w:p>
        </w:tc>
        <w:tc>
          <w:tcPr>
            <w:tcW w:type="dxa" w:w="1242"/>
          </w:tcPr>
          <w:p>
            <w:r>
              <w:t>0.7137</w:t>
            </w:r>
          </w:p>
        </w:tc>
      </w:tr>
      <w:tr>
        <w:tc>
          <w:tcPr>
            <w:tcW w:type="dxa" w:w="1242"/>
          </w:tcPr>
          <w:p>
            <w:r>
              <w:t>standard</w:t>
            </w:r>
          </w:p>
        </w:tc>
        <w:tc>
          <w:tcPr>
            <w:tcW w:type="dxa" w:w="1242"/>
          </w:tcPr>
          <w:p>
            <w:r>
              <w:t>opencv</w:t>
            </w:r>
          </w:p>
        </w:tc>
        <w:tc>
          <w:tcPr>
            <w:tcW w:type="dxa" w:w="1242"/>
          </w:tcPr>
          <w:p>
            <w:r>
              <w:t>uncompressed</w:t>
            </w:r>
          </w:p>
        </w:tc>
        <w:tc>
          <w:tcPr>
            <w:tcW w:type="dxa" w:w="1242"/>
          </w:tcPr>
          <w:p>
            <w:r>
              <w:t>3925</w:t>
            </w:r>
          </w:p>
        </w:tc>
        <w:tc>
          <w:tcPr>
            <w:tcW w:type="dxa" w:w="1242"/>
          </w:tcPr>
          <w:p>
            <w:r>
              <w:t>58.7800</w:t>
            </w:r>
          </w:p>
        </w:tc>
        <w:tc>
          <w:tcPr>
            <w:tcW w:type="dxa" w:w="1242"/>
          </w:tcPr>
          <w:p>
            <w:r>
              <w:t>0.5836</w:t>
            </w:r>
          </w:p>
        </w:tc>
        <w:tc>
          <w:tcPr>
            <w:tcW w:type="dxa" w:w="1242"/>
          </w:tcPr>
          <w:p>
            <w:r>
              <w:t>0.5894</w:t>
            </w:r>
          </w:p>
        </w:tc>
        <w:tc>
          <w:tcPr>
            <w:tcW w:type="dxa" w:w="1242"/>
          </w:tcPr>
          <w:p>
            <w:r>
              <w:t>0.7111</w:t>
            </w:r>
          </w:p>
        </w:tc>
      </w:tr>
      <w:tr>
        <w:tc>
          <w:tcPr>
            <w:tcW w:type="dxa" w:w="1242"/>
          </w:tcPr>
          <w:p>
            <w:r>
              <w:t>standard</w:t>
            </w:r>
          </w:p>
        </w:tc>
        <w:tc>
          <w:tcPr>
            <w:tcW w:type="dxa" w:w="1242"/>
          </w:tcPr>
          <w:p>
            <w:r>
              <w:t>original</w:t>
            </w:r>
          </w:p>
        </w:tc>
        <w:tc>
          <w:tcPr>
            <w:tcW w:type="dxa" w:w="1242"/>
          </w:tcPr>
          <w:p>
            <w:r>
              <w:t>25</w:t>
            </w:r>
          </w:p>
        </w:tc>
        <w:tc>
          <w:tcPr>
            <w:tcW w:type="dxa" w:w="1242"/>
          </w:tcPr>
          <w:p>
            <w:r>
              <w:t>3925</w:t>
            </w:r>
          </w:p>
        </w:tc>
        <w:tc>
          <w:tcPr>
            <w:tcW w:type="dxa" w:w="1242"/>
          </w:tcPr>
          <w:p>
            <w:r>
              <w:t>86.1900</w:t>
            </w:r>
          </w:p>
        </w:tc>
        <w:tc>
          <w:tcPr>
            <w:tcW w:type="dxa" w:w="1242"/>
          </w:tcPr>
          <w:p>
            <w:r>
              <w:t>0.8609</w:t>
            </w:r>
          </w:p>
        </w:tc>
        <w:tc>
          <w:tcPr>
            <w:tcW w:type="dxa" w:w="1242"/>
          </w:tcPr>
          <w:p>
            <w:r>
              <w:t>0.8637</w:t>
            </w:r>
          </w:p>
        </w:tc>
        <w:tc>
          <w:tcPr>
            <w:tcW w:type="dxa" w:w="1242"/>
          </w:tcPr>
          <w:p>
            <w:r>
              <w:t>0.8869</w:t>
            </w:r>
          </w:p>
        </w:tc>
      </w:tr>
      <w:tr>
        <w:tc>
          <w:tcPr>
            <w:tcW w:type="dxa" w:w="1242"/>
          </w:tcPr>
          <w:p>
            <w:r>
              <w:t>standard</w:t>
            </w:r>
          </w:p>
        </w:tc>
        <w:tc>
          <w:tcPr>
            <w:tcW w:type="dxa" w:w="1242"/>
          </w:tcPr>
          <w:p>
            <w:r>
              <w:t>original</w:t>
            </w:r>
          </w:p>
        </w:tc>
        <w:tc>
          <w:tcPr>
            <w:tcW w:type="dxa" w:w="1242"/>
          </w:tcPr>
          <w:p>
            <w:r>
              <w:t>50</w:t>
            </w:r>
          </w:p>
        </w:tc>
        <w:tc>
          <w:tcPr>
            <w:tcW w:type="dxa" w:w="1242"/>
          </w:tcPr>
          <w:p>
            <w:r>
              <w:t>3925</w:t>
            </w:r>
          </w:p>
        </w:tc>
        <w:tc>
          <w:tcPr>
            <w:tcW w:type="dxa" w:w="1242"/>
          </w:tcPr>
          <w:p>
            <w:r>
              <w:t>86.4500</w:t>
            </w:r>
          </w:p>
        </w:tc>
        <w:tc>
          <w:tcPr>
            <w:tcW w:type="dxa" w:w="1242"/>
          </w:tcPr>
          <w:p>
            <w:r>
              <w:t>0.8628</w:t>
            </w:r>
          </w:p>
        </w:tc>
        <w:tc>
          <w:tcPr>
            <w:tcW w:type="dxa" w:w="1242"/>
          </w:tcPr>
          <w:p>
            <w:r>
              <w:t>0.8665</w:t>
            </w:r>
          </w:p>
        </w:tc>
        <w:tc>
          <w:tcPr>
            <w:tcW w:type="dxa" w:w="1242"/>
          </w:tcPr>
          <w:p>
            <w:r>
              <w:t>0.8899</w:t>
            </w:r>
          </w:p>
        </w:tc>
      </w:tr>
      <w:tr>
        <w:tc>
          <w:tcPr>
            <w:tcW w:type="dxa" w:w="1242"/>
          </w:tcPr>
          <w:p>
            <w:r>
              <w:t>standard</w:t>
            </w:r>
          </w:p>
        </w:tc>
        <w:tc>
          <w:tcPr>
            <w:tcW w:type="dxa" w:w="1242"/>
          </w:tcPr>
          <w:p>
            <w:r>
              <w:t>original</w:t>
            </w:r>
          </w:p>
        </w:tc>
        <w:tc>
          <w:tcPr>
            <w:tcW w:type="dxa" w:w="1242"/>
          </w:tcPr>
          <w:p>
            <w:r>
              <w:t>75</w:t>
            </w:r>
          </w:p>
        </w:tc>
        <w:tc>
          <w:tcPr>
            <w:tcW w:type="dxa" w:w="1242"/>
          </w:tcPr>
          <w:p>
            <w:r>
              <w:t>3925</w:t>
            </w:r>
          </w:p>
        </w:tc>
        <w:tc>
          <w:tcPr>
            <w:tcW w:type="dxa" w:w="1242"/>
          </w:tcPr>
          <w:p>
            <w:r>
              <w:t>86.5700</w:t>
            </w:r>
          </w:p>
        </w:tc>
        <w:tc>
          <w:tcPr>
            <w:tcW w:type="dxa" w:w="1242"/>
          </w:tcPr>
          <w:p>
            <w:r>
              <w:t>0.8643</w:t>
            </w:r>
          </w:p>
        </w:tc>
        <w:tc>
          <w:tcPr>
            <w:tcW w:type="dxa" w:w="1242"/>
          </w:tcPr>
          <w:p>
            <w:r>
              <w:t>0.8676</w:t>
            </w:r>
          </w:p>
        </w:tc>
        <w:tc>
          <w:tcPr>
            <w:tcW w:type="dxa" w:w="1242"/>
          </w:tcPr>
          <w:p>
            <w:r>
              <w:t>0.8915</w:t>
            </w:r>
          </w:p>
        </w:tc>
      </w:tr>
      <w:tr>
        <w:tc>
          <w:tcPr>
            <w:tcW w:type="dxa" w:w="1242"/>
          </w:tcPr>
          <w:p>
            <w:r>
              <w:t>standard</w:t>
            </w:r>
          </w:p>
        </w:tc>
        <w:tc>
          <w:tcPr>
            <w:tcW w:type="dxa" w:w="1242"/>
          </w:tcPr>
          <w:p>
            <w:r>
              <w:t>original</w:t>
            </w:r>
          </w:p>
        </w:tc>
        <w:tc>
          <w:tcPr>
            <w:tcW w:type="dxa" w:w="1242"/>
          </w:tcPr>
          <w:p>
            <w:r>
              <w:t>95</w:t>
            </w:r>
          </w:p>
        </w:tc>
        <w:tc>
          <w:tcPr>
            <w:tcW w:type="dxa" w:w="1242"/>
          </w:tcPr>
          <w:p>
            <w:r>
              <w:t>3925</w:t>
            </w:r>
          </w:p>
        </w:tc>
        <w:tc>
          <w:tcPr>
            <w:tcW w:type="dxa" w:w="1242"/>
          </w:tcPr>
          <w:p>
            <w:r>
              <w:t>86.6500</w:t>
            </w:r>
          </w:p>
        </w:tc>
        <w:tc>
          <w:tcPr>
            <w:tcW w:type="dxa" w:w="1242"/>
          </w:tcPr>
          <w:p>
            <w:r>
              <w:t>0.8652</w:t>
            </w:r>
          </w:p>
        </w:tc>
        <w:tc>
          <w:tcPr>
            <w:tcW w:type="dxa" w:w="1242"/>
          </w:tcPr>
          <w:p>
            <w:r>
              <w:t>0.8684</w:t>
            </w:r>
          </w:p>
        </w:tc>
        <w:tc>
          <w:tcPr>
            <w:tcW w:type="dxa" w:w="1242"/>
          </w:tcPr>
          <w:p>
            <w:r>
              <w:t>0.8916</w:t>
            </w:r>
          </w:p>
        </w:tc>
      </w:tr>
      <w:tr>
        <w:tc>
          <w:tcPr>
            <w:tcW w:type="dxa" w:w="1242"/>
          </w:tcPr>
          <w:p>
            <w:r>
              <w:t>standard</w:t>
            </w:r>
          </w:p>
        </w:tc>
        <w:tc>
          <w:tcPr>
            <w:tcW w:type="dxa" w:w="1242"/>
          </w:tcPr>
          <w:p>
            <w:r>
              <w:t>original</w:t>
            </w:r>
          </w:p>
        </w:tc>
        <w:tc>
          <w:tcPr>
            <w:tcW w:type="dxa" w:w="1242"/>
          </w:tcPr>
          <w:p>
            <w:r>
              <w:t>uncompressed</w:t>
            </w:r>
          </w:p>
        </w:tc>
        <w:tc>
          <w:tcPr>
            <w:tcW w:type="dxa" w:w="1242"/>
          </w:tcPr>
          <w:p>
            <w:r>
              <w:t>3925</w:t>
            </w:r>
          </w:p>
        </w:tc>
        <w:tc>
          <w:tcPr>
            <w:tcW w:type="dxa" w:w="1242"/>
          </w:tcPr>
          <w:p>
            <w:r>
              <w:t>86.6500</w:t>
            </w:r>
          </w:p>
        </w:tc>
        <w:tc>
          <w:tcPr>
            <w:tcW w:type="dxa" w:w="1242"/>
          </w:tcPr>
          <w:p>
            <w:r>
              <w:t>0.8651</w:t>
            </w:r>
          </w:p>
        </w:tc>
        <w:tc>
          <w:tcPr>
            <w:tcW w:type="dxa" w:w="1242"/>
          </w:tcPr>
          <w:p>
            <w:r>
              <w:t>0.8684</w:t>
            </w:r>
          </w:p>
        </w:tc>
        <w:tc>
          <w:tcPr>
            <w:tcW w:type="dxa" w:w="1242"/>
          </w:tcPr>
          <w:p>
            <w:r>
              <w:t>0.8917</w:t>
            </w:r>
          </w:p>
        </w:tc>
      </w:tr>
      <w:tr>
        <w:tc>
          <w:tcPr>
            <w:tcW w:type="dxa" w:w="1242"/>
          </w:tcPr>
          <w:p>
            <w:r>
              <w:t>standard</w:t>
            </w:r>
          </w:p>
        </w:tc>
        <w:tc>
          <w:tcPr>
            <w:tcW w:type="dxa" w:w="1242"/>
          </w:tcPr>
          <w:p>
            <w:r>
              <w:t>stable_diffusion</w:t>
            </w:r>
          </w:p>
        </w:tc>
        <w:tc>
          <w:tcPr>
            <w:tcW w:type="dxa" w:w="1242"/>
          </w:tcPr>
          <w:p>
            <w:r>
              <w:t>25</w:t>
            </w:r>
          </w:p>
        </w:tc>
        <w:tc>
          <w:tcPr>
            <w:tcW w:type="dxa" w:w="1242"/>
          </w:tcPr>
          <w:p>
            <w:r>
              <w:t>3925</w:t>
            </w:r>
          </w:p>
        </w:tc>
        <w:tc>
          <w:tcPr>
            <w:tcW w:type="dxa" w:w="1242"/>
          </w:tcPr>
          <w:p>
            <w:r>
              <w:t>79.5200</w:t>
            </w:r>
          </w:p>
        </w:tc>
        <w:tc>
          <w:tcPr>
            <w:tcW w:type="dxa" w:w="1242"/>
          </w:tcPr>
          <w:p>
            <w:r>
              <w:t>0.7944</w:t>
            </w:r>
          </w:p>
        </w:tc>
        <w:tc>
          <w:tcPr>
            <w:tcW w:type="dxa" w:w="1242"/>
          </w:tcPr>
          <w:p>
            <w:r>
              <w:t>0.7968</w:t>
            </w:r>
          </w:p>
        </w:tc>
        <w:tc>
          <w:tcPr>
            <w:tcW w:type="dxa" w:w="1242"/>
          </w:tcPr>
          <w:p>
            <w:r>
              <w:t>0.8228</w:t>
            </w:r>
          </w:p>
        </w:tc>
      </w:tr>
      <w:tr>
        <w:tc>
          <w:tcPr>
            <w:tcW w:type="dxa" w:w="1242"/>
          </w:tcPr>
          <w:p>
            <w:r>
              <w:t>standard</w:t>
            </w:r>
          </w:p>
        </w:tc>
        <w:tc>
          <w:tcPr>
            <w:tcW w:type="dxa" w:w="1242"/>
          </w:tcPr>
          <w:p>
            <w:r>
              <w:t>stable_diffusion</w:t>
            </w:r>
          </w:p>
        </w:tc>
        <w:tc>
          <w:tcPr>
            <w:tcW w:type="dxa" w:w="1242"/>
          </w:tcPr>
          <w:p>
            <w:r>
              <w:t>50</w:t>
            </w:r>
          </w:p>
        </w:tc>
        <w:tc>
          <w:tcPr>
            <w:tcW w:type="dxa" w:w="1242"/>
          </w:tcPr>
          <w:p>
            <w:r>
              <w:t>3925</w:t>
            </w:r>
          </w:p>
        </w:tc>
        <w:tc>
          <w:tcPr>
            <w:tcW w:type="dxa" w:w="1242"/>
          </w:tcPr>
          <w:p>
            <w:r>
              <w:t>79.8200</w:t>
            </w:r>
          </w:p>
        </w:tc>
        <w:tc>
          <w:tcPr>
            <w:tcW w:type="dxa" w:w="1242"/>
          </w:tcPr>
          <w:p>
            <w:r>
              <w:t>0.7973</w:t>
            </w:r>
          </w:p>
        </w:tc>
        <w:tc>
          <w:tcPr>
            <w:tcW w:type="dxa" w:w="1242"/>
          </w:tcPr>
          <w:p>
            <w:r>
              <w:t>0.7998</w:t>
            </w:r>
          </w:p>
        </w:tc>
        <w:tc>
          <w:tcPr>
            <w:tcW w:type="dxa" w:w="1242"/>
          </w:tcPr>
          <w:p>
            <w:r>
              <w:t>0.8251</w:t>
            </w:r>
          </w:p>
        </w:tc>
      </w:tr>
      <w:tr>
        <w:tc>
          <w:tcPr>
            <w:tcW w:type="dxa" w:w="1242"/>
          </w:tcPr>
          <w:p>
            <w:r>
              <w:t>standard</w:t>
            </w:r>
          </w:p>
        </w:tc>
        <w:tc>
          <w:tcPr>
            <w:tcW w:type="dxa" w:w="1242"/>
          </w:tcPr>
          <w:p>
            <w:r>
              <w:t>stable_diffusion</w:t>
            </w:r>
          </w:p>
        </w:tc>
        <w:tc>
          <w:tcPr>
            <w:tcW w:type="dxa" w:w="1242"/>
          </w:tcPr>
          <w:p>
            <w:r>
              <w:t>75</w:t>
            </w:r>
          </w:p>
        </w:tc>
        <w:tc>
          <w:tcPr>
            <w:tcW w:type="dxa" w:w="1242"/>
          </w:tcPr>
          <w:p>
            <w:r>
              <w:t>3925</w:t>
            </w:r>
          </w:p>
        </w:tc>
        <w:tc>
          <w:tcPr>
            <w:tcW w:type="dxa" w:w="1242"/>
          </w:tcPr>
          <w:p>
            <w:r>
              <w:t>79.7700</w:t>
            </w:r>
          </w:p>
        </w:tc>
        <w:tc>
          <w:tcPr>
            <w:tcW w:type="dxa" w:w="1242"/>
          </w:tcPr>
          <w:p>
            <w:r>
              <w:t>0.7971</w:t>
            </w:r>
          </w:p>
        </w:tc>
        <w:tc>
          <w:tcPr>
            <w:tcW w:type="dxa" w:w="1242"/>
          </w:tcPr>
          <w:p>
            <w:r>
              <w:t>0.7993</w:t>
            </w:r>
          </w:p>
        </w:tc>
        <w:tc>
          <w:tcPr>
            <w:tcW w:type="dxa" w:w="1242"/>
          </w:tcPr>
          <w:p>
            <w:r>
              <w:t>0.8250</w:t>
            </w:r>
          </w:p>
        </w:tc>
      </w:tr>
      <w:tr>
        <w:tc>
          <w:tcPr>
            <w:tcW w:type="dxa" w:w="1242"/>
          </w:tcPr>
          <w:p>
            <w:r>
              <w:t>standard</w:t>
            </w:r>
          </w:p>
        </w:tc>
        <w:tc>
          <w:tcPr>
            <w:tcW w:type="dxa" w:w="1242"/>
          </w:tcPr>
          <w:p>
            <w:r>
              <w:t>stable_diffusion</w:t>
            </w:r>
          </w:p>
        </w:tc>
        <w:tc>
          <w:tcPr>
            <w:tcW w:type="dxa" w:w="1242"/>
          </w:tcPr>
          <w:p>
            <w:r>
              <w:t>95</w:t>
            </w:r>
          </w:p>
        </w:tc>
        <w:tc>
          <w:tcPr>
            <w:tcW w:type="dxa" w:w="1242"/>
          </w:tcPr>
          <w:p>
            <w:r>
              <w:t>3925</w:t>
            </w:r>
          </w:p>
        </w:tc>
        <w:tc>
          <w:tcPr>
            <w:tcW w:type="dxa" w:w="1242"/>
          </w:tcPr>
          <w:p>
            <w:r>
              <w:t>79.8700</w:t>
            </w:r>
          </w:p>
        </w:tc>
        <w:tc>
          <w:tcPr>
            <w:tcW w:type="dxa" w:w="1242"/>
          </w:tcPr>
          <w:p>
            <w:r>
              <w:t>0.7980</w:t>
            </w:r>
          </w:p>
        </w:tc>
        <w:tc>
          <w:tcPr>
            <w:tcW w:type="dxa" w:w="1242"/>
          </w:tcPr>
          <w:p>
            <w:r>
              <w:t>0.8004</w:t>
            </w:r>
          </w:p>
        </w:tc>
        <w:tc>
          <w:tcPr>
            <w:tcW w:type="dxa" w:w="1242"/>
          </w:tcPr>
          <w:p>
            <w:r>
              <w:t>0.8254</w:t>
            </w:r>
          </w:p>
        </w:tc>
      </w:tr>
      <w:tr>
        <w:tc>
          <w:tcPr>
            <w:tcW w:type="dxa" w:w="1242"/>
          </w:tcPr>
          <w:p>
            <w:r>
              <w:t>standard</w:t>
            </w:r>
          </w:p>
        </w:tc>
        <w:tc>
          <w:tcPr>
            <w:tcW w:type="dxa" w:w="1242"/>
          </w:tcPr>
          <w:p>
            <w:r>
              <w:t>stable_diffusion</w:t>
            </w:r>
          </w:p>
        </w:tc>
        <w:tc>
          <w:tcPr>
            <w:tcW w:type="dxa" w:w="1242"/>
          </w:tcPr>
          <w:p>
            <w:r>
              <w:t>uncompressed</w:t>
            </w:r>
          </w:p>
        </w:tc>
        <w:tc>
          <w:tcPr>
            <w:tcW w:type="dxa" w:w="1242"/>
          </w:tcPr>
          <w:p>
            <w:r>
              <w:t>3925</w:t>
            </w:r>
          </w:p>
        </w:tc>
        <w:tc>
          <w:tcPr>
            <w:tcW w:type="dxa" w:w="1242"/>
          </w:tcPr>
          <w:p>
            <w:r>
              <w:t>79.7700</w:t>
            </w:r>
          </w:p>
        </w:tc>
        <w:tc>
          <w:tcPr>
            <w:tcW w:type="dxa" w:w="1242"/>
          </w:tcPr>
          <w:p>
            <w:r>
              <w:t>0.7969</w:t>
            </w:r>
          </w:p>
        </w:tc>
        <w:tc>
          <w:tcPr>
            <w:tcW w:type="dxa" w:w="1242"/>
          </w:tcPr>
          <w:p>
            <w:r>
              <w:t>0.7993</w:t>
            </w:r>
          </w:p>
        </w:tc>
        <w:tc>
          <w:tcPr>
            <w:tcW w:type="dxa" w:w="1242"/>
          </w:tcPr>
          <w:p>
            <w:r>
              <w:t>0.8256</w:t>
            </w:r>
          </w:p>
        </w:tc>
      </w:tr>
      <w:tr>
        <w:tc>
          <w:tcPr>
            <w:tcW w:type="dxa" w:w="1242"/>
          </w:tcPr>
          <w:p>
            <w:r>
              <w:t>jpeg_augmented</w:t>
            </w:r>
          </w:p>
        </w:tc>
        <w:tc>
          <w:tcPr>
            <w:tcW w:type="dxa" w:w="1242"/>
          </w:tcPr>
          <w:p>
            <w:r>
              <w:t>animegan2</w:t>
            </w:r>
          </w:p>
        </w:tc>
        <w:tc>
          <w:tcPr>
            <w:tcW w:type="dxa" w:w="1242"/>
          </w:tcPr>
          <w:p>
            <w:r>
              <w:t>25</w:t>
            </w:r>
          </w:p>
        </w:tc>
        <w:tc>
          <w:tcPr>
            <w:tcW w:type="dxa" w:w="1242"/>
          </w:tcPr>
          <w:p>
            <w:r>
              <w:t>3925</w:t>
            </w:r>
          </w:p>
        </w:tc>
        <w:tc>
          <w:tcPr>
            <w:tcW w:type="dxa" w:w="1242"/>
          </w:tcPr>
          <w:p>
            <w:r>
              <w:t>74.5700</w:t>
            </w:r>
          </w:p>
        </w:tc>
        <w:tc>
          <w:tcPr>
            <w:tcW w:type="dxa" w:w="1242"/>
          </w:tcPr>
          <w:p>
            <w:r>
              <w:t>0.7506</w:t>
            </w:r>
          </w:p>
        </w:tc>
        <w:tc>
          <w:tcPr>
            <w:tcW w:type="dxa" w:w="1242"/>
          </w:tcPr>
          <w:p>
            <w:r>
              <w:t>0.7434</w:t>
            </w:r>
          </w:p>
        </w:tc>
        <w:tc>
          <w:tcPr>
            <w:tcW w:type="dxa" w:w="1242"/>
          </w:tcPr>
          <w:p>
            <w:r>
              <w:t>0.7799</w:t>
            </w:r>
          </w:p>
        </w:tc>
      </w:tr>
      <w:tr>
        <w:tc>
          <w:tcPr>
            <w:tcW w:type="dxa" w:w="1242"/>
          </w:tcPr>
          <w:p>
            <w:r>
              <w:t>jpeg_augmented</w:t>
            </w:r>
          </w:p>
        </w:tc>
        <w:tc>
          <w:tcPr>
            <w:tcW w:type="dxa" w:w="1242"/>
          </w:tcPr>
          <w:p>
            <w:r>
              <w:t>animegan2</w:t>
            </w:r>
          </w:p>
        </w:tc>
        <w:tc>
          <w:tcPr>
            <w:tcW w:type="dxa" w:w="1242"/>
          </w:tcPr>
          <w:p>
            <w:r>
              <w:t>50</w:t>
            </w:r>
          </w:p>
        </w:tc>
        <w:tc>
          <w:tcPr>
            <w:tcW w:type="dxa" w:w="1242"/>
          </w:tcPr>
          <w:p>
            <w:r>
              <w:t>3925</w:t>
            </w:r>
          </w:p>
        </w:tc>
        <w:tc>
          <w:tcPr>
            <w:tcW w:type="dxa" w:w="1242"/>
          </w:tcPr>
          <w:p>
            <w:r>
              <w:t>74.3700</w:t>
            </w:r>
          </w:p>
        </w:tc>
        <w:tc>
          <w:tcPr>
            <w:tcW w:type="dxa" w:w="1242"/>
          </w:tcPr>
          <w:p>
            <w:r>
              <w:t>0.7482</w:t>
            </w:r>
          </w:p>
        </w:tc>
        <w:tc>
          <w:tcPr>
            <w:tcW w:type="dxa" w:w="1242"/>
          </w:tcPr>
          <w:p>
            <w:r>
              <w:t>0.7415</w:t>
            </w:r>
          </w:p>
        </w:tc>
        <w:tc>
          <w:tcPr>
            <w:tcW w:type="dxa" w:w="1242"/>
          </w:tcPr>
          <w:p>
            <w:r>
              <w:t>0.7812</w:t>
            </w:r>
          </w:p>
        </w:tc>
      </w:tr>
      <w:tr>
        <w:tc>
          <w:tcPr>
            <w:tcW w:type="dxa" w:w="1242"/>
          </w:tcPr>
          <w:p>
            <w:r>
              <w:t>jpeg_augmented</w:t>
            </w:r>
          </w:p>
        </w:tc>
        <w:tc>
          <w:tcPr>
            <w:tcW w:type="dxa" w:w="1242"/>
          </w:tcPr>
          <w:p>
            <w:r>
              <w:t>animegan2</w:t>
            </w:r>
          </w:p>
        </w:tc>
        <w:tc>
          <w:tcPr>
            <w:tcW w:type="dxa" w:w="1242"/>
          </w:tcPr>
          <w:p>
            <w:r>
              <w:t>75</w:t>
            </w:r>
          </w:p>
        </w:tc>
        <w:tc>
          <w:tcPr>
            <w:tcW w:type="dxa" w:w="1242"/>
          </w:tcPr>
          <w:p>
            <w:r>
              <w:t>3925</w:t>
            </w:r>
          </w:p>
        </w:tc>
        <w:tc>
          <w:tcPr>
            <w:tcW w:type="dxa" w:w="1242"/>
          </w:tcPr>
          <w:p>
            <w:r>
              <w:t>74.3700</w:t>
            </w:r>
          </w:p>
        </w:tc>
        <w:tc>
          <w:tcPr>
            <w:tcW w:type="dxa" w:w="1242"/>
          </w:tcPr>
          <w:p>
            <w:r>
              <w:t>0.7485</w:t>
            </w:r>
          </w:p>
        </w:tc>
        <w:tc>
          <w:tcPr>
            <w:tcW w:type="dxa" w:w="1242"/>
          </w:tcPr>
          <w:p>
            <w:r>
              <w:t>0.7416</w:t>
            </w:r>
          </w:p>
        </w:tc>
        <w:tc>
          <w:tcPr>
            <w:tcW w:type="dxa" w:w="1242"/>
          </w:tcPr>
          <w:p>
            <w:r>
              <w:t>0.7811</w:t>
            </w:r>
          </w:p>
        </w:tc>
      </w:tr>
      <w:tr>
        <w:tc>
          <w:tcPr>
            <w:tcW w:type="dxa" w:w="1242"/>
          </w:tcPr>
          <w:p>
            <w:r>
              <w:t>jpeg_augmented</w:t>
            </w:r>
          </w:p>
        </w:tc>
        <w:tc>
          <w:tcPr>
            <w:tcW w:type="dxa" w:w="1242"/>
          </w:tcPr>
          <w:p>
            <w:r>
              <w:t>animegan2</w:t>
            </w:r>
          </w:p>
        </w:tc>
        <w:tc>
          <w:tcPr>
            <w:tcW w:type="dxa" w:w="1242"/>
          </w:tcPr>
          <w:p>
            <w:r>
              <w:t>95</w:t>
            </w:r>
          </w:p>
        </w:tc>
        <w:tc>
          <w:tcPr>
            <w:tcW w:type="dxa" w:w="1242"/>
          </w:tcPr>
          <w:p>
            <w:r>
              <w:t>3925</w:t>
            </w:r>
          </w:p>
        </w:tc>
        <w:tc>
          <w:tcPr>
            <w:tcW w:type="dxa" w:w="1242"/>
          </w:tcPr>
          <w:p>
            <w:r>
              <w:t>74.2400</w:t>
            </w:r>
          </w:p>
        </w:tc>
        <w:tc>
          <w:tcPr>
            <w:tcW w:type="dxa" w:w="1242"/>
          </w:tcPr>
          <w:p>
            <w:r>
              <w:t>0.7472</w:t>
            </w:r>
          </w:p>
        </w:tc>
        <w:tc>
          <w:tcPr>
            <w:tcW w:type="dxa" w:w="1242"/>
          </w:tcPr>
          <w:p>
            <w:r>
              <w:t>0.7404</w:t>
            </w:r>
          </w:p>
        </w:tc>
        <w:tc>
          <w:tcPr>
            <w:tcW w:type="dxa" w:w="1242"/>
          </w:tcPr>
          <w:p>
            <w:r>
              <w:t>0.7810</w:t>
            </w:r>
          </w:p>
        </w:tc>
      </w:tr>
      <w:tr>
        <w:tc>
          <w:tcPr>
            <w:tcW w:type="dxa" w:w="1242"/>
          </w:tcPr>
          <w:p>
            <w:r>
              <w:t>jpeg_augmented</w:t>
            </w:r>
          </w:p>
        </w:tc>
        <w:tc>
          <w:tcPr>
            <w:tcW w:type="dxa" w:w="1242"/>
          </w:tcPr>
          <w:p>
            <w:r>
              <w:t>animegan2</w:t>
            </w:r>
          </w:p>
        </w:tc>
        <w:tc>
          <w:tcPr>
            <w:tcW w:type="dxa" w:w="1242"/>
          </w:tcPr>
          <w:p>
            <w:r>
              <w:t>uncompressed</w:t>
            </w:r>
          </w:p>
        </w:tc>
        <w:tc>
          <w:tcPr>
            <w:tcW w:type="dxa" w:w="1242"/>
          </w:tcPr>
          <w:p>
            <w:r>
              <w:t>3925</w:t>
            </w:r>
          </w:p>
        </w:tc>
        <w:tc>
          <w:tcPr>
            <w:tcW w:type="dxa" w:w="1242"/>
          </w:tcPr>
          <w:p>
            <w:r>
              <w:t>74.1400</w:t>
            </w:r>
          </w:p>
        </w:tc>
        <w:tc>
          <w:tcPr>
            <w:tcW w:type="dxa" w:w="1242"/>
          </w:tcPr>
          <w:p>
            <w:r>
              <w:t>0.7462</w:t>
            </w:r>
          </w:p>
        </w:tc>
        <w:tc>
          <w:tcPr>
            <w:tcW w:type="dxa" w:w="1242"/>
          </w:tcPr>
          <w:p>
            <w:r>
              <w:t>0.7394</w:t>
            </w:r>
          </w:p>
        </w:tc>
        <w:tc>
          <w:tcPr>
            <w:tcW w:type="dxa" w:w="1242"/>
          </w:tcPr>
          <w:p>
            <w:r>
              <w:t>0.7808</w:t>
            </w:r>
          </w:p>
        </w:tc>
      </w:tr>
      <w:tr>
        <w:tc>
          <w:tcPr>
            <w:tcW w:type="dxa" w:w="1242"/>
          </w:tcPr>
          <w:p>
            <w:r>
              <w:t>jpeg_augmented</w:t>
            </w:r>
          </w:p>
        </w:tc>
        <w:tc>
          <w:tcPr>
            <w:tcW w:type="dxa" w:w="1242"/>
          </w:tcPr>
          <w:p>
            <w:r>
              <w:t>opencv</w:t>
            </w:r>
          </w:p>
        </w:tc>
        <w:tc>
          <w:tcPr>
            <w:tcW w:type="dxa" w:w="1242"/>
          </w:tcPr>
          <w:p>
            <w:r>
              <w:t>25</w:t>
            </w:r>
          </w:p>
        </w:tc>
        <w:tc>
          <w:tcPr>
            <w:tcW w:type="dxa" w:w="1242"/>
          </w:tcPr>
          <w:p>
            <w:r>
              <w:t>3925</w:t>
            </w:r>
          </w:p>
        </w:tc>
        <w:tc>
          <w:tcPr>
            <w:tcW w:type="dxa" w:w="1242"/>
          </w:tcPr>
          <w:p>
            <w:r>
              <w:t>51.9200</w:t>
            </w:r>
          </w:p>
        </w:tc>
        <w:tc>
          <w:tcPr>
            <w:tcW w:type="dxa" w:w="1242"/>
          </w:tcPr>
          <w:p>
            <w:r>
              <w:t>0.4902</w:t>
            </w:r>
          </w:p>
        </w:tc>
        <w:tc>
          <w:tcPr>
            <w:tcW w:type="dxa" w:w="1242"/>
          </w:tcPr>
          <w:p>
            <w:r>
              <w:t>0.5141</w:t>
            </w:r>
          </w:p>
        </w:tc>
        <w:tc>
          <w:tcPr>
            <w:tcW w:type="dxa" w:w="1242"/>
          </w:tcPr>
          <w:p>
            <w:r>
              <w:t>0.7316</w:t>
            </w:r>
          </w:p>
        </w:tc>
      </w:tr>
      <w:tr>
        <w:tc>
          <w:tcPr>
            <w:tcW w:type="dxa" w:w="1242"/>
          </w:tcPr>
          <w:p>
            <w:r>
              <w:t>jpeg_augmented</w:t>
            </w:r>
          </w:p>
        </w:tc>
        <w:tc>
          <w:tcPr>
            <w:tcW w:type="dxa" w:w="1242"/>
          </w:tcPr>
          <w:p>
            <w:r>
              <w:t>opencv</w:t>
            </w:r>
          </w:p>
        </w:tc>
        <w:tc>
          <w:tcPr>
            <w:tcW w:type="dxa" w:w="1242"/>
          </w:tcPr>
          <w:p>
            <w:r>
              <w:t>50</w:t>
            </w:r>
          </w:p>
        </w:tc>
        <w:tc>
          <w:tcPr>
            <w:tcW w:type="dxa" w:w="1242"/>
          </w:tcPr>
          <w:p>
            <w:r>
              <w:t>3925</w:t>
            </w:r>
          </w:p>
        </w:tc>
        <w:tc>
          <w:tcPr>
            <w:tcW w:type="dxa" w:w="1242"/>
          </w:tcPr>
          <w:p>
            <w:r>
              <w:t>52.1000</w:t>
            </w:r>
          </w:p>
        </w:tc>
        <w:tc>
          <w:tcPr>
            <w:tcW w:type="dxa" w:w="1242"/>
          </w:tcPr>
          <w:p>
            <w:r>
              <w:t>0.4926</w:t>
            </w:r>
          </w:p>
        </w:tc>
        <w:tc>
          <w:tcPr>
            <w:tcW w:type="dxa" w:w="1242"/>
          </w:tcPr>
          <w:p>
            <w:r>
              <w:t>0.5159</w:t>
            </w:r>
          </w:p>
        </w:tc>
        <w:tc>
          <w:tcPr>
            <w:tcW w:type="dxa" w:w="1242"/>
          </w:tcPr>
          <w:p>
            <w:r>
              <w:t>0.7347</w:t>
            </w:r>
          </w:p>
        </w:tc>
      </w:tr>
      <w:tr>
        <w:tc>
          <w:tcPr>
            <w:tcW w:type="dxa" w:w="1242"/>
          </w:tcPr>
          <w:p>
            <w:r>
              <w:t>jpeg_augmented</w:t>
            </w:r>
          </w:p>
        </w:tc>
        <w:tc>
          <w:tcPr>
            <w:tcW w:type="dxa" w:w="1242"/>
          </w:tcPr>
          <w:p>
            <w:r>
              <w:t>opencv</w:t>
            </w:r>
          </w:p>
        </w:tc>
        <w:tc>
          <w:tcPr>
            <w:tcW w:type="dxa" w:w="1242"/>
          </w:tcPr>
          <w:p>
            <w:r>
              <w:t>75</w:t>
            </w:r>
          </w:p>
        </w:tc>
        <w:tc>
          <w:tcPr>
            <w:tcW w:type="dxa" w:w="1242"/>
          </w:tcPr>
          <w:p>
            <w:r>
              <w:t>3925</w:t>
            </w:r>
          </w:p>
        </w:tc>
        <w:tc>
          <w:tcPr>
            <w:tcW w:type="dxa" w:w="1242"/>
          </w:tcPr>
          <w:p>
            <w:r>
              <w:t>51.3400</w:t>
            </w:r>
          </w:p>
        </w:tc>
        <w:tc>
          <w:tcPr>
            <w:tcW w:type="dxa" w:w="1242"/>
          </w:tcPr>
          <w:p>
            <w:r>
              <w:t>0.4811</w:t>
            </w:r>
          </w:p>
        </w:tc>
        <w:tc>
          <w:tcPr>
            <w:tcW w:type="dxa" w:w="1242"/>
          </w:tcPr>
          <w:p>
            <w:r>
              <w:t>0.5082</w:t>
            </w:r>
          </w:p>
        </w:tc>
        <w:tc>
          <w:tcPr>
            <w:tcW w:type="dxa" w:w="1242"/>
          </w:tcPr>
          <w:p>
            <w:r>
              <w:t>0.7349</w:t>
            </w:r>
          </w:p>
        </w:tc>
      </w:tr>
      <w:tr>
        <w:tc>
          <w:tcPr>
            <w:tcW w:type="dxa" w:w="1242"/>
          </w:tcPr>
          <w:p>
            <w:r>
              <w:t>jpeg_augmented</w:t>
            </w:r>
          </w:p>
        </w:tc>
        <w:tc>
          <w:tcPr>
            <w:tcW w:type="dxa" w:w="1242"/>
          </w:tcPr>
          <w:p>
            <w:r>
              <w:t>opencv</w:t>
            </w:r>
          </w:p>
        </w:tc>
        <w:tc>
          <w:tcPr>
            <w:tcW w:type="dxa" w:w="1242"/>
          </w:tcPr>
          <w:p>
            <w:r>
              <w:t>95</w:t>
            </w:r>
          </w:p>
        </w:tc>
        <w:tc>
          <w:tcPr>
            <w:tcW w:type="dxa" w:w="1242"/>
          </w:tcPr>
          <w:p>
            <w:r>
              <w:t>3925</w:t>
            </w:r>
          </w:p>
        </w:tc>
        <w:tc>
          <w:tcPr>
            <w:tcW w:type="dxa" w:w="1242"/>
          </w:tcPr>
          <w:p>
            <w:r>
              <w:t>49.6800</w:t>
            </w:r>
          </w:p>
        </w:tc>
        <w:tc>
          <w:tcPr>
            <w:tcW w:type="dxa" w:w="1242"/>
          </w:tcPr>
          <w:p>
            <w:r>
              <w:t>0.4610</w:t>
            </w:r>
          </w:p>
        </w:tc>
        <w:tc>
          <w:tcPr>
            <w:tcW w:type="dxa" w:w="1242"/>
          </w:tcPr>
          <w:p>
            <w:r>
              <w:t>0.4915</w:t>
            </w:r>
          </w:p>
        </w:tc>
        <w:tc>
          <w:tcPr>
            <w:tcW w:type="dxa" w:w="1242"/>
          </w:tcPr>
          <w:p>
            <w:r>
              <w:t>0.7352</w:t>
            </w:r>
          </w:p>
        </w:tc>
      </w:tr>
      <w:tr>
        <w:tc>
          <w:tcPr>
            <w:tcW w:type="dxa" w:w="1242"/>
          </w:tcPr>
          <w:p>
            <w:r>
              <w:t>jpeg_augmented</w:t>
            </w:r>
          </w:p>
        </w:tc>
        <w:tc>
          <w:tcPr>
            <w:tcW w:type="dxa" w:w="1242"/>
          </w:tcPr>
          <w:p>
            <w:r>
              <w:t>opencv</w:t>
            </w:r>
          </w:p>
        </w:tc>
        <w:tc>
          <w:tcPr>
            <w:tcW w:type="dxa" w:w="1242"/>
          </w:tcPr>
          <w:p>
            <w:r>
              <w:t>uncompressed</w:t>
            </w:r>
          </w:p>
        </w:tc>
        <w:tc>
          <w:tcPr>
            <w:tcW w:type="dxa" w:w="1242"/>
          </w:tcPr>
          <w:p>
            <w:r>
              <w:t>3925</w:t>
            </w:r>
          </w:p>
        </w:tc>
        <w:tc>
          <w:tcPr>
            <w:tcW w:type="dxa" w:w="1242"/>
          </w:tcPr>
          <w:p>
            <w:r>
              <w:t>48.9400</w:t>
            </w:r>
          </w:p>
        </w:tc>
        <w:tc>
          <w:tcPr>
            <w:tcW w:type="dxa" w:w="1242"/>
          </w:tcPr>
          <w:p>
            <w:r>
              <w:t>0.4528</w:t>
            </w:r>
          </w:p>
        </w:tc>
        <w:tc>
          <w:tcPr>
            <w:tcW w:type="dxa" w:w="1242"/>
          </w:tcPr>
          <w:p>
            <w:r>
              <w:t>0.4841</w:t>
            </w:r>
          </w:p>
        </w:tc>
        <w:tc>
          <w:tcPr>
            <w:tcW w:type="dxa" w:w="1242"/>
          </w:tcPr>
          <w:p>
            <w:r>
              <w:t>0.7360</w:t>
            </w:r>
          </w:p>
        </w:tc>
      </w:tr>
      <w:tr>
        <w:tc>
          <w:tcPr>
            <w:tcW w:type="dxa" w:w="1242"/>
          </w:tcPr>
          <w:p>
            <w:r>
              <w:t>jpeg_augmented</w:t>
            </w:r>
          </w:p>
        </w:tc>
        <w:tc>
          <w:tcPr>
            <w:tcW w:type="dxa" w:w="1242"/>
          </w:tcPr>
          <w:p>
            <w:r>
              <w:t>original</w:t>
            </w:r>
          </w:p>
        </w:tc>
        <w:tc>
          <w:tcPr>
            <w:tcW w:type="dxa" w:w="1242"/>
          </w:tcPr>
          <w:p>
            <w:r>
              <w:t>25</w:t>
            </w:r>
          </w:p>
        </w:tc>
        <w:tc>
          <w:tcPr>
            <w:tcW w:type="dxa" w:w="1242"/>
          </w:tcPr>
          <w:p>
            <w:r>
              <w:t>3925</w:t>
            </w:r>
          </w:p>
        </w:tc>
        <w:tc>
          <w:tcPr>
            <w:tcW w:type="dxa" w:w="1242"/>
          </w:tcPr>
          <w:p>
            <w:r>
              <w:t>87.8700</w:t>
            </w:r>
          </w:p>
        </w:tc>
        <w:tc>
          <w:tcPr>
            <w:tcW w:type="dxa" w:w="1242"/>
          </w:tcPr>
          <w:p>
            <w:r>
              <w:t>0.8787</w:t>
            </w:r>
          </w:p>
        </w:tc>
        <w:tc>
          <w:tcPr>
            <w:tcW w:type="dxa" w:w="1242"/>
          </w:tcPr>
          <w:p>
            <w:r>
              <w:t>0.8780</w:t>
            </w:r>
          </w:p>
        </w:tc>
        <w:tc>
          <w:tcPr>
            <w:tcW w:type="dxa" w:w="1242"/>
          </w:tcPr>
          <w:p>
            <w:r>
              <w:t>0.8843</w:t>
            </w:r>
          </w:p>
        </w:tc>
      </w:tr>
      <w:tr>
        <w:tc>
          <w:tcPr>
            <w:tcW w:type="dxa" w:w="1242"/>
          </w:tcPr>
          <w:p>
            <w:r>
              <w:t>jpeg_augmented</w:t>
            </w:r>
          </w:p>
        </w:tc>
        <w:tc>
          <w:tcPr>
            <w:tcW w:type="dxa" w:w="1242"/>
          </w:tcPr>
          <w:p>
            <w:r>
              <w:t>original</w:t>
            </w:r>
          </w:p>
        </w:tc>
        <w:tc>
          <w:tcPr>
            <w:tcW w:type="dxa" w:w="1242"/>
          </w:tcPr>
          <w:p>
            <w:r>
              <w:t>50</w:t>
            </w:r>
          </w:p>
        </w:tc>
        <w:tc>
          <w:tcPr>
            <w:tcW w:type="dxa" w:w="1242"/>
          </w:tcPr>
          <w:p>
            <w:r>
              <w:t>3925</w:t>
            </w:r>
          </w:p>
        </w:tc>
        <w:tc>
          <w:tcPr>
            <w:tcW w:type="dxa" w:w="1242"/>
          </w:tcPr>
          <w:p>
            <w:r>
              <w:t>88.0500</w:t>
            </w:r>
          </w:p>
        </w:tc>
        <w:tc>
          <w:tcPr>
            <w:tcW w:type="dxa" w:w="1242"/>
          </w:tcPr>
          <w:p>
            <w:r>
              <w:t>0.8804</w:t>
            </w:r>
          </w:p>
        </w:tc>
        <w:tc>
          <w:tcPr>
            <w:tcW w:type="dxa" w:w="1242"/>
          </w:tcPr>
          <w:p>
            <w:r>
              <w:t>0.8799</w:t>
            </w:r>
          </w:p>
        </w:tc>
        <w:tc>
          <w:tcPr>
            <w:tcW w:type="dxa" w:w="1242"/>
          </w:tcPr>
          <w:p>
            <w:r>
              <w:t>0.8881</w:t>
            </w:r>
          </w:p>
        </w:tc>
      </w:tr>
      <w:tr>
        <w:tc>
          <w:tcPr>
            <w:tcW w:type="dxa" w:w="1242"/>
          </w:tcPr>
          <w:p>
            <w:r>
              <w:t>jpeg_augmented</w:t>
            </w:r>
          </w:p>
        </w:tc>
        <w:tc>
          <w:tcPr>
            <w:tcW w:type="dxa" w:w="1242"/>
          </w:tcPr>
          <w:p>
            <w:r>
              <w:t>original</w:t>
            </w:r>
          </w:p>
        </w:tc>
        <w:tc>
          <w:tcPr>
            <w:tcW w:type="dxa" w:w="1242"/>
          </w:tcPr>
          <w:p>
            <w:r>
              <w:t>75</w:t>
            </w:r>
          </w:p>
        </w:tc>
        <w:tc>
          <w:tcPr>
            <w:tcW w:type="dxa" w:w="1242"/>
          </w:tcPr>
          <w:p>
            <w:r>
              <w:t>3925</w:t>
            </w:r>
          </w:p>
        </w:tc>
        <w:tc>
          <w:tcPr>
            <w:tcW w:type="dxa" w:w="1242"/>
          </w:tcPr>
          <w:p>
            <w:r>
              <w:t>88.5600</w:t>
            </w:r>
          </w:p>
        </w:tc>
        <w:tc>
          <w:tcPr>
            <w:tcW w:type="dxa" w:w="1242"/>
          </w:tcPr>
          <w:p>
            <w:r>
              <w:t>0.8855</w:t>
            </w:r>
          </w:p>
        </w:tc>
        <w:tc>
          <w:tcPr>
            <w:tcW w:type="dxa" w:w="1242"/>
          </w:tcPr>
          <w:p>
            <w:r>
              <w:t>0.8850</w:t>
            </w:r>
          </w:p>
        </w:tc>
        <w:tc>
          <w:tcPr>
            <w:tcW w:type="dxa" w:w="1242"/>
          </w:tcPr>
          <w:p>
            <w:r>
              <w:t>0.8898</w:t>
            </w:r>
          </w:p>
        </w:tc>
      </w:tr>
      <w:tr>
        <w:tc>
          <w:tcPr>
            <w:tcW w:type="dxa" w:w="1242"/>
          </w:tcPr>
          <w:p>
            <w:r>
              <w:t>jpeg_augmented</w:t>
            </w:r>
          </w:p>
        </w:tc>
        <w:tc>
          <w:tcPr>
            <w:tcW w:type="dxa" w:w="1242"/>
          </w:tcPr>
          <w:p>
            <w:r>
              <w:t>original</w:t>
            </w:r>
          </w:p>
        </w:tc>
        <w:tc>
          <w:tcPr>
            <w:tcW w:type="dxa" w:w="1242"/>
          </w:tcPr>
          <w:p>
            <w:r>
              <w:t>95</w:t>
            </w:r>
          </w:p>
        </w:tc>
        <w:tc>
          <w:tcPr>
            <w:tcW w:type="dxa" w:w="1242"/>
          </w:tcPr>
          <w:p>
            <w:r>
              <w:t>3925</w:t>
            </w:r>
          </w:p>
        </w:tc>
        <w:tc>
          <w:tcPr>
            <w:tcW w:type="dxa" w:w="1242"/>
          </w:tcPr>
          <w:p>
            <w:r>
              <w:t>88.5900</w:t>
            </w:r>
          </w:p>
        </w:tc>
        <w:tc>
          <w:tcPr>
            <w:tcW w:type="dxa" w:w="1242"/>
          </w:tcPr>
          <w:p>
            <w:r>
              <w:t>0.8858</w:t>
            </w:r>
          </w:p>
        </w:tc>
        <w:tc>
          <w:tcPr>
            <w:tcW w:type="dxa" w:w="1242"/>
          </w:tcPr>
          <w:p>
            <w:r>
              <w:t>0.8853</w:t>
            </w:r>
          </w:p>
        </w:tc>
        <w:tc>
          <w:tcPr>
            <w:tcW w:type="dxa" w:w="1242"/>
          </w:tcPr>
          <w:p>
            <w:r>
              <w:t>0.8900</w:t>
            </w:r>
          </w:p>
        </w:tc>
      </w:tr>
      <w:tr>
        <w:tc>
          <w:tcPr>
            <w:tcW w:type="dxa" w:w="1242"/>
          </w:tcPr>
          <w:p>
            <w:r>
              <w:t>jpeg_augmented</w:t>
            </w:r>
          </w:p>
        </w:tc>
        <w:tc>
          <w:tcPr>
            <w:tcW w:type="dxa" w:w="1242"/>
          </w:tcPr>
          <w:p>
            <w:r>
              <w:t>original</w:t>
            </w:r>
          </w:p>
        </w:tc>
        <w:tc>
          <w:tcPr>
            <w:tcW w:type="dxa" w:w="1242"/>
          </w:tcPr>
          <w:p>
            <w:r>
              <w:t>uncompressed</w:t>
            </w:r>
          </w:p>
        </w:tc>
        <w:tc>
          <w:tcPr>
            <w:tcW w:type="dxa" w:w="1242"/>
          </w:tcPr>
          <w:p>
            <w:r>
              <w:t>3925</w:t>
            </w:r>
          </w:p>
        </w:tc>
        <w:tc>
          <w:tcPr>
            <w:tcW w:type="dxa" w:w="1242"/>
          </w:tcPr>
          <w:p>
            <w:r>
              <w:t>88.5600</w:t>
            </w:r>
          </w:p>
        </w:tc>
        <w:tc>
          <w:tcPr>
            <w:tcW w:type="dxa" w:w="1242"/>
          </w:tcPr>
          <w:p>
            <w:r>
              <w:t>0.8855</w:t>
            </w:r>
          </w:p>
        </w:tc>
        <w:tc>
          <w:tcPr>
            <w:tcW w:type="dxa" w:w="1242"/>
          </w:tcPr>
          <w:p>
            <w:r>
              <w:t>0.8850</w:t>
            </w:r>
          </w:p>
        </w:tc>
        <w:tc>
          <w:tcPr>
            <w:tcW w:type="dxa" w:w="1242"/>
          </w:tcPr>
          <w:p>
            <w:r>
              <w:t>0.8900</w:t>
            </w:r>
          </w:p>
        </w:tc>
      </w:tr>
      <w:tr>
        <w:tc>
          <w:tcPr>
            <w:tcW w:type="dxa" w:w="1242"/>
          </w:tcPr>
          <w:p>
            <w:r>
              <w:t>jpeg_augmented</w:t>
            </w:r>
          </w:p>
        </w:tc>
        <w:tc>
          <w:tcPr>
            <w:tcW w:type="dxa" w:w="1242"/>
          </w:tcPr>
          <w:p>
            <w:r>
              <w:t>stable_diffusion</w:t>
            </w:r>
          </w:p>
        </w:tc>
        <w:tc>
          <w:tcPr>
            <w:tcW w:type="dxa" w:w="1242"/>
          </w:tcPr>
          <w:p>
            <w:r>
              <w:t>25</w:t>
            </w:r>
          </w:p>
        </w:tc>
        <w:tc>
          <w:tcPr>
            <w:tcW w:type="dxa" w:w="1242"/>
          </w:tcPr>
          <w:p>
            <w:r>
              <w:t>3925</w:t>
            </w:r>
          </w:p>
        </w:tc>
        <w:tc>
          <w:tcPr>
            <w:tcW w:type="dxa" w:w="1242"/>
          </w:tcPr>
          <w:p>
            <w:r>
              <w:t>77.2700</w:t>
            </w:r>
          </w:p>
        </w:tc>
        <w:tc>
          <w:tcPr>
            <w:tcW w:type="dxa" w:w="1242"/>
          </w:tcPr>
          <w:p>
            <w:r>
              <w:t>0.7708</w:t>
            </w:r>
          </w:p>
        </w:tc>
        <w:tc>
          <w:tcPr>
            <w:tcW w:type="dxa" w:w="1242"/>
          </w:tcPr>
          <w:p>
            <w:r>
              <w:t>0.7694</w:t>
            </w:r>
          </w:p>
        </w:tc>
        <w:tc>
          <w:tcPr>
            <w:tcW w:type="dxa" w:w="1242"/>
          </w:tcPr>
          <w:p>
            <w:r>
              <w:t>0.8117</w:t>
            </w:r>
          </w:p>
        </w:tc>
      </w:tr>
      <w:tr>
        <w:tc>
          <w:tcPr>
            <w:tcW w:type="dxa" w:w="1242"/>
          </w:tcPr>
          <w:p>
            <w:r>
              <w:t>jpeg_augmented</w:t>
            </w:r>
          </w:p>
        </w:tc>
        <w:tc>
          <w:tcPr>
            <w:tcW w:type="dxa" w:w="1242"/>
          </w:tcPr>
          <w:p>
            <w:r>
              <w:t>stable_diffusion</w:t>
            </w:r>
          </w:p>
        </w:tc>
        <w:tc>
          <w:tcPr>
            <w:tcW w:type="dxa" w:w="1242"/>
          </w:tcPr>
          <w:p>
            <w:r>
              <w:t>50</w:t>
            </w:r>
          </w:p>
        </w:tc>
        <w:tc>
          <w:tcPr>
            <w:tcW w:type="dxa" w:w="1242"/>
          </w:tcPr>
          <w:p>
            <w:r>
              <w:t>3925</w:t>
            </w:r>
          </w:p>
        </w:tc>
        <w:tc>
          <w:tcPr>
            <w:tcW w:type="dxa" w:w="1242"/>
          </w:tcPr>
          <w:p>
            <w:r>
              <w:t>77.5000</w:t>
            </w:r>
          </w:p>
        </w:tc>
        <w:tc>
          <w:tcPr>
            <w:tcW w:type="dxa" w:w="1242"/>
          </w:tcPr>
          <w:p>
            <w:r>
              <w:t>0.7732</w:t>
            </w:r>
          </w:p>
        </w:tc>
        <w:tc>
          <w:tcPr>
            <w:tcW w:type="dxa" w:w="1242"/>
          </w:tcPr>
          <w:p>
            <w:r>
              <w:t>0.7718</w:t>
            </w:r>
          </w:p>
        </w:tc>
        <w:tc>
          <w:tcPr>
            <w:tcW w:type="dxa" w:w="1242"/>
          </w:tcPr>
          <w:p>
            <w:r>
              <w:t>0.8146</w:t>
            </w:r>
          </w:p>
        </w:tc>
      </w:tr>
      <w:tr>
        <w:tc>
          <w:tcPr>
            <w:tcW w:type="dxa" w:w="1242"/>
          </w:tcPr>
          <w:p>
            <w:r>
              <w:t>jpeg_augmented</w:t>
            </w:r>
          </w:p>
        </w:tc>
        <w:tc>
          <w:tcPr>
            <w:tcW w:type="dxa" w:w="1242"/>
          </w:tcPr>
          <w:p>
            <w:r>
              <w:t>stable_diffusion</w:t>
            </w:r>
          </w:p>
        </w:tc>
        <w:tc>
          <w:tcPr>
            <w:tcW w:type="dxa" w:w="1242"/>
          </w:tcPr>
          <w:p>
            <w:r>
              <w:t>75</w:t>
            </w:r>
          </w:p>
        </w:tc>
        <w:tc>
          <w:tcPr>
            <w:tcW w:type="dxa" w:w="1242"/>
          </w:tcPr>
          <w:p>
            <w:r>
              <w:t>3925</w:t>
            </w:r>
          </w:p>
        </w:tc>
        <w:tc>
          <w:tcPr>
            <w:tcW w:type="dxa" w:w="1242"/>
          </w:tcPr>
          <w:p>
            <w:r>
              <w:t>77.6300</w:t>
            </w:r>
          </w:p>
        </w:tc>
        <w:tc>
          <w:tcPr>
            <w:tcW w:type="dxa" w:w="1242"/>
          </w:tcPr>
          <w:p>
            <w:r>
              <w:t>0.7744</w:t>
            </w:r>
          </w:p>
        </w:tc>
        <w:tc>
          <w:tcPr>
            <w:tcW w:type="dxa" w:w="1242"/>
          </w:tcPr>
          <w:p>
            <w:r>
              <w:t>0.7731</w:t>
            </w:r>
          </w:p>
        </w:tc>
        <w:tc>
          <w:tcPr>
            <w:tcW w:type="dxa" w:w="1242"/>
          </w:tcPr>
          <w:p>
            <w:r>
              <w:t>0.8151</w:t>
            </w:r>
          </w:p>
        </w:tc>
      </w:tr>
      <w:tr>
        <w:tc>
          <w:tcPr>
            <w:tcW w:type="dxa" w:w="1242"/>
          </w:tcPr>
          <w:p>
            <w:r>
              <w:t>jpeg_augmented</w:t>
            </w:r>
          </w:p>
        </w:tc>
        <w:tc>
          <w:tcPr>
            <w:tcW w:type="dxa" w:w="1242"/>
          </w:tcPr>
          <w:p>
            <w:r>
              <w:t>stable_diffusion</w:t>
            </w:r>
          </w:p>
        </w:tc>
        <w:tc>
          <w:tcPr>
            <w:tcW w:type="dxa" w:w="1242"/>
          </w:tcPr>
          <w:p>
            <w:r>
              <w:t>95</w:t>
            </w:r>
          </w:p>
        </w:tc>
        <w:tc>
          <w:tcPr>
            <w:tcW w:type="dxa" w:w="1242"/>
          </w:tcPr>
          <w:p>
            <w:r>
              <w:t>3925</w:t>
            </w:r>
          </w:p>
        </w:tc>
        <w:tc>
          <w:tcPr>
            <w:tcW w:type="dxa" w:w="1242"/>
          </w:tcPr>
          <w:p>
            <w:r>
              <w:t>77.5000</w:t>
            </w:r>
          </w:p>
        </w:tc>
        <w:tc>
          <w:tcPr>
            <w:tcW w:type="dxa" w:w="1242"/>
          </w:tcPr>
          <w:p>
            <w:r>
              <w:t>0.7732</w:t>
            </w:r>
          </w:p>
        </w:tc>
        <w:tc>
          <w:tcPr>
            <w:tcW w:type="dxa" w:w="1242"/>
          </w:tcPr>
          <w:p>
            <w:r>
              <w:t>0.7718</w:t>
            </w:r>
          </w:p>
        </w:tc>
        <w:tc>
          <w:tcPr>
            <w:tcW w:type="dxa" w:w="1242"/>
          </w:tcPr>
          <w:p>
            <w:r>
              <w:t>0.8154</w:t>
            </w:r>
          </w:p>
        </w:tc>
      </w:tr>
      <w:tr>
        <w:tc>
          <w:tcPr>
            <w:tcW w:type="dxa" w:w="1242"/>
          </w:tcPr>
          <w:p>
            <w:r>
              <w:t>jpeg_augmented</w:t>
            </w:r>
          </w:p>
        </w:tc>
        <w:tc>
          <w:tcPr>
            <w:tcW w:type="dxa" w:w="1242"/>
          </w:tcPr>
          <w:p>
            <w:r>
              <w:t>stable_diffusion</w:t>
            </w:r>
          </w:p>
        </w:tc>
        <w:tc>
          <w:tcPr>
            <w:tcW w:type="dxa" w:w="1242"/>
          </w:tcPr>
          <w:p>
            <w:r>
              <w:t>uncompressed</w:t>
            </w:r>
          </w:p>
        </w:tc>
        <w:tc>
          <w:tcPr>
            <w:tcW w:type="dxa" w:w="1242"/>
          </w:tcPr>
          <w:p>
            <w:r>
              <w:t>3925</w:t>
            </w:r>
          </w:p>
        </w:tc>
        <w:tc>
          <w:tcPr>
            <w:tcW w:type="dxa" w:w="1242"/>
          </w:tcPr>
          <w:p>
            <w:r>
              <w:t>77.6600</w:t>
            </w:r>
          </w:p>
        </w:tc>
        <w:tc>
          <w:tcPr>
            <w:tcW w:type="dxa" w:w="1242"/>
          </w:tcPr>
          <w:p>
            <w:r>
              <w:t>0.7749</w:t>
            </w:r>
          </w:p>
        </w:tc>
        <w:tc>
          <w:tcPr>
            <w:tcW w:type="dxa" w:w="1242"/>
          </w:tcPr>
          <w:p>
            <w:r>
              <w:t>0.7734</w:t>
            </w:r>
          </w:p>
        </w:tc>
        <w:tc>
          <w:tcPr>
            <w:tcW w:type="dxa" w:w="1242"/>
          </w:tcPr>
          <w:p>
            <w:r>
              <w:t>0.8155</w:t>
            </w:r>
          </w:p>
        </w:tc>
      </w:tr>
    </w:tbl>
    <w:p>
      <w:pPr>
        <w:pStyle w:val="Heading2"/>
      </w:pPr>
      <w:r>
        <w:t>Table 2. Visual-quality summary</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t>condition</w:t>
            </w:r>
          </w:p>
        </w:tc>
        <w:tc>
          <w:tcPr>
            <w:tcW w:type="dxa" w:w="994"/>
          </w:tcPr>
          <w:p>
            <w:r>
              <w:t>quality</w:t>
            </w:r>
          </w:p>
        </w:tc>
        <w:tc>
          <w:tcPr>
            <w:tcW w:type="dxa" w:w="994"/>
          </w:tcPr>
          <w:p>
            <w:r>
              <w:t>n</w:t>
            </w:r>
          </w:p>
        </w:tc>
        <w:tc>
          <w:tcPr>
            <w:tcW w:type="dxa" w:w="994"/>
          </w:tcPr>
          <w:p>
            <w:r>
              <w:t>unique_images</w:t>
            </w:r>
          </w:p>
        </w:tc>
        <w:tc>
          <w:tcPr>
            <w:tcW w:type="dxa" w:w="994"/>
          </w:tcPr>
          <w:p>
            <w:r>
              <w:t>mean_psnr_db_finite_only</w:t>
            </w:r>
          </w:p>
        </w:tc>
        <w:tc>
          <w:tcPr>
            <w:tcW w:type="dxa" w:w="994"/>
          </w:tcPr>
          <w:p>
            <w:r>
              <w:t>median_psnr_db</w:t>
            </w:r>
          </w:p>
        </w:tc>
        <w:tc>
          <w:tcPr>
            <w:tcW w:type="dxa" w:w="994"/>
          </w:tcPr>
          <w:p>
            <w:r>
              <w:t>infinite_psnr_count</w:t>
            </w:r>
          </w:p>
        </w:tc>
        <w:tc>
          <w:tcPr>
            <w:tcW w:type="dxa" w:w="994"/>
          </w:tcPr>
          <w:p>
            <w:r>
              <w:t>mean_ssim</w:t>
            </w:r>
          </w:p>
        </w:tc>
        <w:tc>
          <w:tcPr>
            <w:tcW w:type="dxa" w:w="994"/>
          </w:tcPr>
          <w:p>
            <w:r>
              <w:t>mean_jpeg_size_kb</w:t>
            </w:r>
          </w:p>
        </w:tc>
        <w:tc>
          <w:tcPr>
            <w:tcW w:type="dxa" w:w="994"/>
          </w:tcPr>
          <w:p>
            <w:r>
              <w:t>mean_png_size_kb</w:t>
            </w:r>
          </w:p>
        </w:tc>
      </w:tr>
      <w:tr>
        <w:tc>
          <w:tcPr>
            <w:tcW w:type="dxa" w:w="994"/>
          </w:tcPr>
          <w:p>
            <w:r>
              <w:t>animegan2</w:t>
            </w:r>
          </w:p>
        </w:tc>
        <w:tc>
          <w:tcPr>
            <w:tcW w:type="dxa" w:w="994"/>
          </w:tcPr>
          <w:p>
            <w:r>
              <w:t>25</w:t>
            </w:r>
          </w:p>
        </w:tc>
        <w:tc>
          <w:tcPr>
            <w:tcW w:type="dxa" w:w="994"/>
          </w:tcPr>
          <w:p>
            <w:r>
              <w:t>3925</w:t>
            </w:r>
          </w:p>
        </w:tc>
        <w:tc>
          <w:tcPr>
            <w:tcW w:type="dxa" w:w="994"/>
          </w:tcPr>
          <w:p>
            <w:r>
              <w:t>3925</w:t>
            </w:r>
          </w:p>
        </w:tc>
        <w:tc>
          <w:tcPr>
            <w:tcW w:type="dxa" w:w="994"/>
          </w:tcPr>
          <w:p>
            <w:r>
              <w:t>34.0645</w:t>
            </w:r>
          </w:p>
        </w:tc>
        <w:tc>
          <w:tcPr>
            <w:tcW w:type="dxa" w:w="994"/>
          </w:tcPr>
          <w:p>
            <w:r>
              <w:t>33.9345</w:t>
            </w:r>
          </w:p>
        </w:tc>
        <w:tc>
          <w:tcPr>
            <w:tcW w:type="dxa" w:w="994"/>
          </w:tcPr>
          <w:p>
            <w:r>
              <w:t>0</w:t>
            </w:r>
          </w:p>
        </w:tc>
        <w:tc>
          <w:tcPr>
            <w:tcW w:type="dxa" w:w="994"/>
          </w:tcPr>
          <w:p>
            <w:r>
              <w:t>0.9130</w:t>
            </w:r>
          </w:p>
        </w:tc>
        <w:tc>
          <w:tcPr>
            <w:tcW w:type="dxa" w:w="994"/>
          </w:tcPr>
          <w:p>
            <w:r>
              <w:t>18.4692</w:t>
            </w:r>
          </w:p>
        </w:tc>
        <w:tc>
          <w:tcPr>
            <w:tcW w:type="dxa" w:w="994"/>
          </w:tcPr>
          <w:p>
            <w:r>
              <w:t>293.1433</w:t>
            </w:r>
          </w:p>
        </w:tc>
      </w:tr>
      <w:tr>
        <w:tc>
          <w:tcPr>
            <w:tcW w:type="dxa" w:w="994"/>
          </w:tcPr>
          <w:p>
            <w:r>
              <w:t>animegan2</w:t>
            </w:r>
          </w:p>
        </w:tc>
        <w:tc>
          <w:tcPr>
            <w:tcW w:type="dxa" w:w="994"/>
          </w:tcPr>
          <w:p>
            <w:r>
              <w:t>50</w:t>
            </w:r>
          </w:p>
        </w:tc>
        <w:tc>
          <w:tcPr>
            <w:tcW w:type="dxa" w:w="994"/>
          </w:tcPr>
          <w:p>
            <w:r>
              <w:t>3925</w:t>
            </w:r>
          </w:p>
        </w:tc>
        <w:tc>
          <w:tcPr>
            <w:tcW w:type="dxa" w:w="994"/>
          </w:tcPr>
          <w:p>
            <w:r>
              <w:t>3925</w:t>
            </w:r>
          </w:p>
        </w:tc>
        <w:tc>
          <w:tcPr>
            <w:tcW w:type="dxa" w:w="994"/>
          </w:tcPr>
          <w:p>
            <w:r>
              <w:t>37.0009</w:t>
            </w:r>
          </w:p>
        </w:tc>
        <w:tc>
          <w:tcPr>
            <w:tcW w:type="dxa" w:w="994"/>
          </w:tcPr>
          <w:p>
            <w:r>
              <w:t>36.8496</w:t>
            </w:r>
          </w:p>
        </w:tc>
        <w:tc>
          <w:tcPr>
            <w:tcW w:type="dxa" w:w="994"/>
          </w:tcPr>
          <w:p>
            <w:r>
              <w:t>0</w:t>
            </w:r>
          </w:p>
        </w:tc>
        <w:tc>
          <w:tcPr>
            <w:tcW w:type="dxa" w:w="994"/>
          </w:tcPr>
          <w:p>
            <w:r>
              <w:t>0.9498</w:t>
            </w:r>
          </w:p>
        </w:tc>
        <w:tc>
          <w:tcPr>
            <w:tcW w:type="dxa" w:w="994"/>
          </w:tcPr>
          <w:p>
            <w:r>
              <w:t>26.5654</w:t>
            </w:r>
          </w:p>
        </w:tc>
        <w:tc>
          <w:tcPr>
            <w:tcW w:type="dxa" w:w="994"/>
          </w:tcPr>
          <w:p>
            <w:r>
              <w:t>293.1433</w:t>
            </w:r>
          </w:p>
        </w:tc>
      </w:tr>
      <w:tr>
        <w:tc>
          <w:tcPr>
            <w:tcW w:type="dxa" w:w="994"/>
          </w:tcPr>
          <w:p>
            <w:r>
              <w:t>animegan2</w:t>
            </w:r>
          </w:p>
        </w:tc>
        <w:tc>
          <w:tcPr>
            <w:tcW w:type="dxa" w:w="994"/>
          </w:tcPr>
          <w:p>
            <w:r>
              <w:t>75</w:t>
            </w:r>
          </w:p>
        </w:tc>
        <w:tc>
          <w:tcPr>
            <w:tcW w:type="dxa" w:w="994"/>
          </w:tcPr>
          <w:p>
            <w:r>
              <w:t>3925</w:t>
            </w:r>
          </w:p>
        </w:tc>
        <w:tc>
          <w:tcPr>
            <w:tcW w:type="dxa" w:w="994"/>
          </w:tcPr>
          <w:p>
            <w:r>
              <w:t>3925</w:t>
            </w:r>
          </w:p>
        </w:tc>
        <w:tc>
          <w:tcPr>
            <w:tcW w:type="dxa" w:w="994"/>
          </w:tcPr>
          <w:p>
            <w:r>
              <w:t>39.6415</w:t>
            </w:r>
          </w:p>
        </w:tc>
        <w:tc>
          <w:tcPr>
            <w:tcW w:type="dxa" w:w="994"/>
          </w:tcPr>
          <w:p>
            <w:r>
              <w:t>39.4905</w:t>
            </w:r>
          </w:p>
        </w:tc>
        <w:tc>
          <w:tcPr>
            <w:tcW w:type="dxa" w:w="994"/>
          </w:tcPr>
          <w:p>
            <w:r>
              <w:t>0</w:t>
            </w:r>
          </w:p>
        </w:tc>
        <w:tc>
          <w:tcPr>
            <w:tcW w:type="dxa" w:w="994"/>
          </w:tcPr>
          <w:p>
            <w:r>
              <w:t>0.9703</w:t>
            </w:r>
          </w:p>
        </w:tc>
        <w:tc>
          <w:tcPr>
            <w:tcW w:type="dxa" w:w="994"/>
          </w:tcPr>
          <w:p>
            <w:r>
              <w:t>38.6806</w:t>
            </w:r>
          </w:p>
        </w:tc>
        <w:tc>
          <w:tcPr>
            <w:tcW w:type="dxa" w:w="994"/>
          </w:tcPr>
          <w:p>
            <w:r>
              <w:t>293.1433</w:t>
            </w:r>
          </w:p>
        </w:tc>
      </w:tr>
      <w:tr>
        <w:tc>
          <w:tcPr>
            <w:tcW w:type="dxa" w:w="994"/>
          </w:tcPr>
          <w:p>
            <w:r>
              <w:t>animegan2</w:t>
            </w:r>
          </w:p>
        </w:tc>
        <w:tc>
          <w:tcPr>
            <w:tcW w:type="dxa" w:w="994"/>
          </w:tcPr>
          <w:p>
            <w:r>
              <w:t>95</w:t>
            </w:r>
          </w:p>
        </w:tc>
        <w:tc>
          <w:tcPr>
            <w:tcW w:type="dxa" w:w="994"/>
          </w:tcPr>
          <w:p>
            <w:r>
              <w:t>3925</w:t>
            </w:r>
          </w:p>
        </w:tc>
        <w:tc>
          <w:tcPr>
            <w:tcW w:type="dxa" w:w="994"/>
          </w:tcPr>
          <w:p>
            <w:r>
              <w:t>3925</w:t>
            </w:r>
          </w:p>
        </w:tc>
        <w:tc>
          <w:tcPr>
            <w:tcW w:type="dxa" w:w="994"/>
          </w:tcPr>
          <w:p>
            <w:r>
              <w:t>45.2793</w:t>
            </w:r>
          </w:p>
        </w:tc>
        <w:tc>
          <w:tcPr>
            <w:tcW w:type="dxa" w:w="994"/>
          </w:tcPr>
          <w:p>
            <w:r>
              <w:t>45.2545</w:t>
            </w:r>
          </w:p>
        </w:tc>
        <w:tc>
          <w:tcPr>
            <w:tcW w:type="dxa" w:w="994"/>
          </w:tcPr>
          <w:p>
            <w:r>
              <w:t>0</w:t>
            </w:r>
          </w:p>
        </w:tc>
        <w:tc>
          <w:tcPr>
            <w:tcW w:type="dxa" w:w="994"/>
          </w:tcPr>
          <w:p>
            <w:r>
              <w:t>0.9896</w:t>
            </w:r>
          </w:p>
        </w:tc>
        <w:tc>
          <w:tcPr>
            <w:tcW w:type="dxa" w:w="994"/>
          </w:tcPr>
          <w:p>
            <w:r>
              <w:t>94.5547</w:t>
            </w:r>
          </w:p>
        </w:tc>
        <w:tc>
          <w:tcPr>
            <w:tcW w:type="dxa" w:w="994"/>
          </w:tcPr>
          <w:p>
            <w:r>
              <w:t>293.1433</w:t>
            </w:r>
          </w:p>
        </w:tc>
      </w:tr>
      <w:tr>
        <w:tc>
          <w:tcPr>
            <w:tcW w:type="dxa" w:w="994"/>
          </w:tcPr>
          <w:p>
            <w:r>
              <w:t>opencv</w:t>
            </w:r>
          </w:p>
        </w:tc>
        <w:tc>
          <w:tcPr>
            <w:tcW w:type="dxa" w:w="994"/>
          </w:tcPr>
          <w:p>
            <w:r>
              <w:t>25</w:t>
            </w:r>
          </w:p>
        </w:tc>
        <w:tc>
          <w:tcPr>
            <w:tcW w:type="dxa" w:w="994"/>
          </w:tcPr>
          <w:p>
            <w:r>
              <w:t>3925</w:t>
            </w:r>
          </w:p>
        </w:tc>
        <w:tc>
          <w:tcPr>
            <w:tcW w:type="dxa" w:w="994"/>
          </w:tcPr>
          <w:p>
            <w:r>
              <w:t>3925</w:t>
            </w:r>
          </w:p>
        </w:tc>
        <w:tc>
          <w:tcPr>
            <w:tcW w:type="dxa" w:w="994"/>
          </w:tcPr>
          <w:p>
            <w:r>
              <w:t>24.7334</w:t>
            </w:r>
          </w:p>
        </w:tc>
        <w:tc>
          <w:tcPr>
            <w:tcW w:type="dxa" w:w="994"/>
          </w:tcPr>
          <w:p>
            <w:r>
              <w:t>24.3603</w:t>
            </w:r>
          </w:p>
        </w:tc>
        <w:tc>
          <w:tcPr>
            <w:tcW w:type="dxa" w:w="994"/>
          </w:tcPr>
          <w:p>
            <w:r>
              <w:t>0</w:t>
            </w:r>
          </w:p>
        </w:tc>
        <w:tc>
          <w:tcPr>
            <w:tcW w:type="dxa" w:w="994"/>
          </w:tcPr>
          <w:p>
            <w:r>
              <w:t>0.8596</w:t>
            </w:r>
          </w:p>
        </w:tc>
        <w:tc>
          <w:tcPr>
            <w:tcW w:type="dxa" w:w="994"/>
          </w:tcPr>
          <w:p>
            <w:r>
              <w:t>20.5455</w:t>
            </w:r>
          </w:p>
        </w:tc>
        <w:tc>
          <w:tcPr>
            <w:tcW w:type="dxa" w:w="994"/>
          </w:tcPr>
          <w:p>
            <w:r>
              <w:t>158.2645</w:t>
            </w:r>
          </w:p>
        </w:tc>
      </w:tr>
      <w:tr>
        <w:tc>
          <w:tcPr>
            <w:tcW w:type="dxa" w:w="994"/>
          </w:tcPr>
          <w:p>
            <w:r>
              <w:t>opencv</w:t>
            </w:r>
          </w:p>
        </w:tc>
        <w:tc>
          <w:tcPr>
            <w:tcW w:type="dxa" w:w="994"/>
          </w:tcPr>
          <w:p>
            <w:r>
              <w:t>50</w:t>
            </w:r>
          </w:p>
        </w:tc>
        <w:tc>
          <w:tcPr>
            <w:tcW w:type="dxa" w:w="994"/>
          </w:tcPr>
          <w:p>
            <w:r>
              <w:t>3925</w:t>
            </w:r>
          </w:p>
        </w:tc>
        <w:tc>
          <w:tcPr>
            <w:tcW w:type="dxa" w:w="994"/>
          </w:tcPr>
          <w:p>
            <w:r>
              <w:t>3925</w:t>
            </w:r>
          </w:p>
        </w:tc>
        <w:tc>
          <w:tcPr>
            <w:tcW w:type="dxa" w:w="994"/>
          </w:tcPr>
          <w:p>
            <w:r>
              <w:t>27.4470</w:t>
            </w:r>
          </w:p>
        </w:tc>
        <w:tc>
          <w:tcPr>
            <w:tcW w:type="dxa" w:w="994"/>
          </w:tcPr>
          <w:p>
            <w:r>
              <w:t>27.0522</w:t>
            </w:r>
          </w:p>
        </w:tc>
        <w:tc>
          <w:tcPr>
            <w:tcW w:type="dxa" w:w="994"/>
          </w:tcPr>
          <w:p>
            <w:r>
              <w:t>0</w:t>
            </w:r>
          </w:p>
        </w:tc>
        <w:tc>
          <w:tcPr>
            <w:tcW w:type="dxa" w:w="994"/>
          </w:tcPr>
          <w:p>
            <w:r>
              <w:t>0.9022</w:t>
            </w:r>
          </w:p>
        </w:tc>
        <w:tc>
          <w:tcPr>
            <w:tcW w:type="dxa" w:w="994"/>
          </w:tcPr>
          <w:p>
            <w:r>
              <w:t>31.5607</w:t>
            </w:r>
          </w:p>
        </w:tc>
        <w:tc>
          <w:tcPr>
            <w:tcW w:type="dxa" w:w="994"/>
          </w:tcPr>
          <w:p>
            <w:r>
              <w:t>158.2645</w:t>
            </w:r>
          </w:p>
        </w:tc>
      </w:tr>
      <w:tr>
        <w:tc>
          <w:tcPr>
            <w:tcW w:type="dxa" w:w="994"/>
          </w:tcPr>
          <w:p>
            <w:r>
              <w:t>opencv</w:t>
            </w:r>
          </w:p>
        </w:tc>
        <w:tc>
          <w:tcPr>
            <w:tcW w:type="dxa" w:w="994"/>
          </w:tcPr>
          <w:p>
            <w:r>
              <w:t>75</w:t>
            </w:r>
          </w:p>
        </w:tc>
        <w:tc>
          <w:tcPr>
            <w:tcW w:type="dxa" w:w="994"/>
          </w:tcPr>
          <w:p>
            <w:r>
              <w:t>3925</w:t>
            </w:r>
          </w:p>
        </w:tc>
        <w:tc>
          <w:tcPr>
            <w:tcW w:type="dxa" w:w="994"/>
          </w:tcPr>
          <w:p>
            <w:r>
              <w:t>3925</w:t>
            </w:r>
          </w:p>
        </w:tc>
        <w:tc>
          <w:tcPr>
            <w:tcW w:type="dxa" w:w="994"/>
          </w:tcPr>
          <w:p>
            <w:r>
              <w:t>31.1355</w:t>
            </w:r>
          </w:p>
        </w:tc>
        <w:tc>
          <w:tcPr>
            <w:tcW w:type="dxa" w:w="994"/>
          </w:tcPr>
          <w:p>
            <w:r>
              <w:t>30.7799</w:t>
            </w:r>
          </w:p>
        </w:tc>
        <w:tc>
          <w:tcPr>
            <w:tcW w:type="dxa" w:w="994"/>
          </w:tcPr>
          <w:p>
            <w:r>
              <w:t>0</w:t>
            </w:r>
          </w:p>
        </w:tc>
        <w:tc>
          <w:tcPr>
            <w:tcW w:type="dxa" w:w="994"/>
          </w:tcPr>
          <w:p>
            <w:r>
              <w:t>0.9381</w:t>
            </w:r>
          </w:p>
        </w:tc>
        <w:tc>
          <w:tcPr>
            <w:tcW w:type="dxa" w:w="994"/>
          </w:tcPr>
          <w:p>
            <w:r>
              <w:t>46.6911</w:t>
            </w:r>
          </w:p>
        </w:tc>
        <w:tc>
          <w:tcPr>
            <w:tcW w:type="dxa" w:w="994"/>
          </w:tcPr>
          <w:p>
            <w:r>
              <w:t>158.2645</w:t>
            </w:r>
          </w:p>
        </w:tc>
      </w:tr>
      <w:tr>
        <w:tc>
          <w:tcPr>
            <w:tcW w:type="dxa" w:w="994"/>
          </w:tcPr>
          <w:p>
            <w:r>
              <w:t>opencv</w:t>
            </w:r>
          </w:p>
        </w:tc>
        <w:tc>
          <w:tcPr>
            <w:tcW w:type="dxa" w:w="994"/>
          </w:tcPr>
          <w:p>
            <w:r>
              <w:t>95</w:t>
            </w:r>
          </w:p>
        </w:tc>
        <w:tc>
          <w:tcPr>
            <w:tcW w:type="dxa" w:w="994"/>
          </w:tcPr>
          <w:p>
            <w:r>
              <w:t>3925</w:t>
            </w:r>
          </w:p>
        </w:tc>
        <w:tc>
          <w:tcPr>
            <w:tcW w:type="dxa" w:w="994"/>
          </w:tcPr>
          <w:p>
            <w:r>
              <w:t>3925</w:t>
            </w:r>
          </w:p>
        </w:tc>
        <w:tc>
          <w:tcPr>
            <w:tcW w:type="dxa" w:w="994"/>
          </w:tcPr>
          <w:p>
            <w:r>
              <w:t>41.1689</w:t>
            </w:r>
          </w:p>
        </w:tc>
        <w:tc>
          <w:tcPr>
            <w:tcW w:type="dxa" w:w="994"/>
          </w:tcPr>
          <w:p>
            <w:r>
              <w:t>40.7978</w:t>
            </w:r>
          </w:p>
        </w:tc>
        <w:tc>
          <w:tcPr>
            <w:tcW w:type="dxa" w:w="994"/>
          </w:tcPr>
          <w:p>
            <w:r>
              <w:t>0</w:t>
            </w:r>
          </w:p>
        </w:tc>
        <w:tc>
          <w:tcPr>
            <w:tcW w:type="dxa" w:w="994"/>
          </w:tcPr>
          <w:p>
            <w:r>
              <w:t>0.9878</w:t>
            </w:r>
          </w:p>
        </w:tc>
        <w:tc>
          <w:tcPr>
            <w:tcW w:type="dxa" w:w="994"/>
          </w:tcPr>
          <w:p>
            <w:r>
              <w:t>106.1424</w:t>
            </w:r>
          </w:p>
        </w:tc>
        <w:tc>
          <w:tcPr>
            <w:tcW w:type="dxa" w:w="994"/>
          </w:tcPr>
          <w:p>
            <w:r>
              <w:t>158.2645</w:t>
            </w:r>
          </w:p>
        </w:tc>
      </w:tr>
      <w:tr>
        <w:tc>
          <w:tcPr>
            <w:tcW w:type="dxa" w:w="994"/>
          </w:tcPr>
          <w:p>
            <w:r>
              <w:t>original</w:t>
            </w:r>
          </w:p>
        </w:tc>
        <w:tc>
          <w:tcPr>
            <w:tcW w:type="dxa" w:w="994"/>
          </w:tcPr>
          <w:p>
            <w:r>
              <w:t>25</w:t>
            </w:r>
          </w:p>
        </w:tc>
        <w:tc>
          <w:tcPr>
            <w:tcW w:type="dxa" w:w="994"/>
          </w:tcPr>
          <w:p>
            <w:r>
              <w:t>3925</w:t>
            </w:r>
          </w:p>
        </w:tc>
        <w:tc>
          <w:tcPr>
            <w:tcW w:type="dxa" w:w="994"/>
          </w:tcPr>
          <w:p>
            <w:r>
              <w:t>3925</w:t>
            </w:r>
          </w:p>
        </w:tc>
        <w:tc>
          <w:tcPr>
            <w:tcW w:type="dxa" w:w="994"/>
          </w:tcPr>
          <w:p>
            <w:r>
              <w:t>30.2751</w:t>
            </w:r>
          </w:p>
        </w:tc>
        <w:tc>
          <w:tcPr>
            <w:tcW w:type="dxa" w:w="994"/>
          </w:tcPr>
          <w:p>
            <w:r>
              <w:t>30.0835</w:t>
            </w:r>
          </w:p>
        </w:tc>
        <w:tc>
          <w:tcPr>
            <w:tcW w:type="dxa" w:w="994"/>
          </w:tcPr>
          <w:p>
            <w:r>
              <w:t>0</w:t>
            </w:r>
          </w:p>
        </w:tc>
        <w:tc>
          <w:tcPr>
            <w:tcW w:type="dxa" w:w="994"/>
          </w:tcPr>
          <w:p>
            <w:r>
              <w:t>0.8846</w:t>
            </w:r>
          </w:p>
        </w:tc>
        <w:tc>
          <w:tcPr>
            <w:tcW w:type="dxa" w:w="994"/>
          </w:tcPr>
          <w:p>
            <w:r>
              <w:t>14.0721</w:t>
            </w:r>
          </w:p>
        </w:tc>
        <w:tc>
          <w:tcPr>
            <w:tcW w:type="dxa" w:w="994"/>
          </w:tcPr>
          <w:p>
            <w:r>
              <w:t>25.5181</w:t>
            </w:r>
          </w:p>
        </w:tc>
      </w:tr>
      <w:tr>
        <w:tc>
          <w:tcPr>
            <w:tcW w:type="dxa" w:w="994"/>
          </w:tcPr>
          <w:p>
            <w:r>
              <w:t>original</w:t>
            </w:r>
          </w:p>
        </w:tc>
        <w:tc>
          <w:tcPr>
            <w:tcW w:type="dxa" w:w="994"/>
          </w:tcPr>
          <w:p>
            <w:r>
              <w:t>50</w:t>
            </w:r>
          </w:p>
        </w:tc>
        <w:tc>
          <w:tcPr>
            <w:tcW w:type="dxa" w:w="994"/>
          </w:tcPr>
          <w:p>
            <w:r>
              <w:t>3925</w:t>
            </w:r>
          </w:p>
        </w:tc>
        <w:tc>
          <w:tcPr>
            <w:tcW w:type="dxa" w:w="994"/>
          </w:tcPr>
          <w:p>
            <w:r>
              <w:t>3925</w:t>
            </w:r>
          </w:p>
        </w:tc>
        <w:tc>
          <w:tcPr>
            <w:tcW w:type="dxa" w:w="994"/>
          </w:tcPr>
          <w:p>
            <w:r>
              <w:t>32.7982</w:t>
            </w:r>
          </w:p>
        </w:tc>
        <w:tc>
          <w:tcPr>
            <w:tcW w:type="dxa" w:w="994"/>
          </w:tcPr>
          <w:p>
            <w:r>
              <w:t>32.5163</w:t>
            </w:r>
          </w:p>
        </w:tc>
        <w:tc>
          <w:tcPr>
            <w:tcW w:type="dxa" w:w="994"/>
          </w:tcPr>
          <w:p>
            <w:r>
              <w:t>0</w:t>
            </w:r>
          </w:p>
        </w:tc>
        <w:tc>
          <w:tcPr>
            <w:tcW w:type="dxa" w:w="994"/>
          </w:tcPr>
          <w:p>
            <w:r>
              <w:t>0.9386</w:t>
            </w:r>
          </w:p>
        </w:tc>
        <w:tc>
          <w:tcPr>
            <w:tcW w:type="dxa" w:w="994"/>
          </w:tcPr>
          <w:p>
            <w:r>
              <w:t>22.5639</w:t>
            </w:r>
          </w:p>
        </w:tc>
        <w:tc>
          <w:tcPr>
            <w:tcW w:type="dxa" w:w="994"/>
          </w:tcPr>
          <w:p>
            <w:r>
              <w:t>25.5181</w:t>
            </w:r>
          </w:p>
        </w:tc>
      </w:tr>
      <w:tr>
        <w:tc>
          <w:tcPr>
            <w:tcW w:type="dxa" w:w="994"/>
          </w:tcPr>
          <w:p>
            <w:r>
              <w:t>original</w:t>
            </w:r>
          </w:p>
        </w:tc>
        <w:tc>
          <w:tcPr>
            <w:tcW w:type="dxa" w:w="994"/>
          </w:tcPr>
          <w:p>
            <w:r>
              <w:t>75</w:t>
            </w:r>
          </w:p>
        </w:tc>
        <w:tc>
          <w:tcPr>
            <w:tcW w:type="dxa" w:w="994"/>
          </w:tcPr>
          <w:p>
            <w:r>
              <w:t>3925</w:t>
            </w:r>
          </w:p>
        </w:tc>
        <w:tc>
          <w:tcPr>
            <w:tcW w:type="dxa" w:w="994"/>
          </w:tcPr>
          <w:p>
            <w:r>
              <w:t>3925</w:t>
            </w:r>
          </w:p>
        </w:tc>
        <w:tc>
          <w:tcPr>
            <w:tcW w:type="dxa" w:w="994"/>
          </w:tcPr>
          <w:p>
            <w:r>
              <w:t>46.7679</w:t>
            </w:r>
          </w:p>
        </w:tc>
        <w:tc>
          <w:tcPr>
            <w:tcW w:type="dxa" w:w="994"/>
          </w:tcPr>
          <w:p>
            <w:r>
              <w:t>46.2185</w:t>
            </w:r>
          </w:p>
        </w:tc>
        <w:tc>
          <w:tcPr>
            <w:tcW w:type="dxa" w:w="994"/>
          </w:tcPr>
          <w:p>
            <w:r>
              <w:t>2</w:t>
            </w:r>
          </w:p>
        </w:tc>
        <w:tc>
          <w:tcPr>
            <w:tcW w:type="dxa" w:w="994"/>
          </w:tcPr>
          <w:p>
            <w:r>
              <w:t>0.9955</w:t>
            </w:r>
          </w:p>
        </w:tc>
        <w:tc>
          <w:tcPr>
            <w:tcW w:type="dxa" w:w="994"/>
          </w:tcPr>
          <w:p>
            <w:r>
              <w:t>28.9539</w:t>
            </w:r>
          </w:p>
        </w:tc>
        <w:tc>
          <w:tcPr>
            <w:tcW w:type="dxa" w:w="994"/>
          </w:tcPr>
          <w:p>
            <w:r>
              <w:t>25.5181</w:t>
            </w:r>
          </w:p>
        </w:tc>
      </w:tr>
      <w:tr>
        <w:tc>
          <w:tcPr>
            <w:tcW w:type="dxa" w:w="994"/>
          </w:tcPr>
          <w:p>
            <w:r>
              <w:t>original</w:t>
            </w:r>
          </w:p>
        </w:tc>
        <w:tc>
          <w:tcPr>
            <w:tcW w:type="dxa" w:w="994"/>
          </w:tcPr>
          <w:p>
            <w:r>
              <w:t>95</w:t>
            </w:r>
          </w:p>
        </w:tc>
        <w:tc>
          <w:tcPr>
            <w:tcW w:type="dxa" w:w="994"/>
          </w:tcPr>
          <w:p>
            <w:r>
              <w:t>3925</w:t>
            </w:r>
          </w:p>
        </w:tc>
        <w:tc>
          <w:tcPr>
            <w:tcW w:type="dxa" w:w="994"/>
          </w:tcPr>
          <w:p>
            <w:r>
              <w:t>3925</w:t>
            </w:r>
          </w:p>
        </w:tc>
        <w:tc>
          <w:tcPr>
            <w:tcW w:type="dxa" w:w="994"/>
          </w:tcPr>
          <w:p>
            <w:r>
              <w:t>49.3900</w:t>
            </w:r>
          </w:p>
        </w:tc>
        <w:tc>
          <w:tcPr>
            <w:tcW w:type="dxa" w:w="994"/>
          </w:tcPr>
          <w:p>
            <w:r>
              <w:t>49.1477</w:t>
            </w:r>
          </w:p>
        </w:tc>
        <w:tc>
          <w:tcPr>
            <w:tcW w:type="dxa" w:w="994"/>
          </w:tcPr>
          <w:p>
            <w:r>
              <w:t>0</w:t>
            </w:r>
          </w:p>
        </w:tc>
        <w:tc>
          <w:tcPr>
            <w:tcW w:type="dxa" w:w="994"/>
          </w:tcPr>
          <w:p>
            <w:r>
              <w:t>0.9976</w:t>
            </w:r>
          </w:p>
        </w:tc>
        <w:tc>
          <w:tcPr>
            <w:tcW w:type="dxa" w:w="994"/>
          </w:tcPr>
          <w:p>
            <w:r>
              <w:t>56.7605</w:t>
            </w:r>
          </w:p>
        </w:tc>
        <w:tc>
          <w:tcPr>
            <w:tcW w:type="dxa" w:w="994"/>
          </w:tcPr>
          <w:p>
            <w:r>
              <w:t>25.5181</w:t>
            </w:r>
          </w:p>
        </w:tc>
      </w:tr>
      <w:tr>
        <w:tc>
          <w:tcPr>
            <w:tcW w:type="dxa" w:w="994"/>
          </w:tcPr>
          <w:p>
            <w:r>
              <w:t>stable_diffusion</w:t>
            </w:r>
          </w:p>
        </w:tc>
        <w:tc>
          <w:tcPr>
            <w:tcW w:type="dxa" w:w="994"/>
          </w:tcPr>
          <w:p>
            <w:r>
              <w:t>25</w:t>
            </w:r>
          </w:p>
        </w:tc>
        <w:tc>
          <w:tcPr>
            <w:tcW w:type="dxa" w:w="994"/>
          </w:tcPr>
          <w:p>
            <w:r>
              <w:t>3925</w:t>
            </w:r>
          </w:p>
        </w:tc>
        <w:tc>
          <w:tcPr>
            <w:tcW w:type="dxa" w:w="994"/>
          </w:tcPr>
          <w:p>
            <w:r>
              <w:t>3925</w:t>
            </w:r>
          </w:p>
        </w:tc>
        <w:tc>
          <w:tcPr>
            <w:tcW w:type="dxa" w:w="994"/>
          </w:tcPr>
          <w:p>
            <w:r>
              <w:t>32.4513</w:t>
            </w:r>
          </w:p>
        </w:tc>
        <w:tc>
          <w:tcPr>
            <w:tcW w:type="dxa" w:w="994"/>
          </w:tcPr>
          <w:p>
            <w:r>
              <w:t>32.4068</w:t>
            </w:r>
          </w:p>
        </w:tc>
        <w:tc>
          <w:tcPr>
            <w:tcW w:type="dxa" w:w="994"/>
          </w:tcPr>
          <w:p>
            <w:r>
              <w:t>0</w:t>
            </w:r>
          </w:p>
        </w:tc>
        <w:tc>
          <w:tcPr>
            <w:tcW w:type="dxa" w:w="994"/>
          </w:tcPr>
          <w:p>
            <w:r>
              <w:t>0.9148</w:t>
            </w:r>
          </w:p>
        </w:tc>
        <w:tc>
          <w:tcPr>
            <w:tcW w:type="dxa" w:w="994"/>
          </w:tcPr>
          <w:p>
            <w:r>
              <w:t>23.9851</w:t>
            </w:r>
          </w:p>
        </w:tc>
        <w:tc>
          <w:tcPr>
            <w:tcW w:type="dxa" w:w="994"/>
          </w:tcPr>
          <w:p>
            <w:r>
              <w:t>407.9163</w:t>
            </w:r>
          </w:p>
        </w:tc>
      </w:tr>
      <w:tr>
        <w:tc>
          <w:tcPr>
            <w:tcW w:type="dxa" w:w="994"/>
          </w:tcPr>
          <w:p>
            <w:r>
              <w:t>stable_diffusion</w:t>
            </w:r>
          </w:p>
        </w:tc>
        <w:tc>
          <w:tcPr>
            <w:tcW w:type="dxa" w:w="994"/>
          </w:tcPr>
          <w:p>
            <w:r>
              <w:t>50</w:t>
            </w:r>
          </w:p>
        </w:tc>
        <w:tc>
          <w:tcPr>
            <w:tcW w:type="dxa" w:w="994"/>
          </w:tcPr>
          <w:p>
            <w:r>
              <w:t>3925</w:t>
            </w:r>
          </w:p>
        </w:tc>
        <w:tc>
          <w:tcPr>
            <w:tcW w:type="dxa" w:w="994"/>
          </w:tcPr>
          <w:p>
            <w:r>
              <w:t>3925</w:t>
            </w:r>
          </w:p>
        </w:tc>
        <w:tc>
          <w:tcPr>
            <w:tcW w:type="dxa" w:w="994"/>
          </w:tcPr>
          <w:p>
            <w:r>
              <w:t>35.3814</w:t>
            </w:r>
          </w:p>
        </w:tc>
        <w:tc>
          <w:tcPr>
            <w:tcW w:type="dxa" w:w="994"/>
          </w:tcPr>
          <w:p>
            <w:r>
              <w:t>35.3447</w:t>
            </w:r>
          </w:p>
        </w:tc>
        <w:tc>
          <w:tcPr>
            <w:tcW w:type="dxa" w:w="994"/>
          </w:tcPr>
          <w:p>
            <w:r>
              <w:t>0</w:t>
            </w:r>
          </w:p>
        </w:tc>
        <w:tc>
          <w:tcPr>
            <w:tcW w:type="dxa" w:w="994"/>
          </w:tcPr>
          <w:p>
            <w:r>
              <w:t>0.9526</w:t>
            </w:r>
          </w:p>
        </w:tc>
        <w:tc>
          <w:tcPr>
            <w:tcW w:type="dxa" w:w="994"/>
          </w:tcPr>
          <w:p>
            <w:r>
              <w:t>34.9888</w:t>
            </w:r>
          </w:p>
        </w:tc>
        <w:tc>
          <w:tcPr>
            <w:tcW w:type="dxa" w:w="994"/>
          </w:tcPr>
          <w:p>
            <w:r>
              <w:t>407.9163</w:t>
            </w:r>
          </w:p>
        </w:tc>
      </w:tr>
      <w:tr>
        <w:tc>
          <w:tcPr>
            <w:tcW w:type="dxa" w:w="994"/>
          </w:tcPr>
          <w:p>
            <w:r>
              <w:t>stable_diffusion</w:t>
            </w:r>
          </w:p>
        </w:tc>
        <w:tc>
          <w:tcPr>
            <w:tcW w:type="dxa" w:w="994"/>
          </w:tcPr>
          <w:p>
            <w:r>
              <w:t>75</w:t>
            </w:r>
          </w:p>
        </w:tc>
        <w:tc>
          <w:tcPr>
            <w:tcW w:type="dxa" w:w="994"/>
          </w:tcPr>
          <w:p>
            <w:r>
              <w:t>3925</w:t>
            </w:r>
          </w:p>
        </w:tc>
        <w:tc>
          <w:tcPr>
            <w:tcW w:type="dxa" w:w="994"/>
          </w:tcPr>
          <w:p>
            <w:r>
              <w:t>3925</w:t>
            </w:r>
          </w:p>
        </w:tc>
        <w:tc>
          <w:tcPr>
            <w:tcW w:type="dxa" w:w="994"/>
          </w:tcPr>
          <w:p>
            <w:r>
              <w:t>38.0685</w:t>
            </w:r>
          </w:p>
        </w:tc>
        <w:tc>
          <w:tcPr>
            <w:tcW w:type="dxa" w:w="994"/>
          </w:tcPr>
          <w:p>
            <w:r>
              <w:t>38.0055</w:t>
            </w:r>
          </w:p>
        </w:tc>
        <w:tc>
          <w:tcPr>
            <w:tcW w:type="dxa" w:w="994"/>
          </w:tcPr>
          <w:p>
            <w:r>
              <w:t>0</w:t>
            </w:r>
          </w:p>
        </w:tc>
        <w:tc>
          <w:tcPr>
            <w:tcW w:type="dxa" w:w="994"/>
          </w:tcPr>
          <w:p>
            <w:r>
              <w:t>0.9728</w:t>
            </w:r>
          </w:p>
        </w:tc>
        <w:tc>
          <w:tcPr>
            <w:tcW w:type="dxa" w:w="994"/>
          </w:tcPr>
          <w:p>
            <w:r>
              <w:t>51.0889</w:t>
            </w:r>
          </w:p>
        </w:tc>
        <w:tc>
          <w:tcPr>
            <w:tcW w:type="dxa" w:w="994"/>
          </w:tcPr>
          <w:p>
            <w:r>
              <w:t>407.9163</w:t>
            </w:r>
          </w:p>
        </w:tc>
      </w:tr>
      <w:tr>
        <w:tc>
          <w:tcPr>
            <w:tcW w:type="dxa" w:w="994"/>
          </w:tcPr>
          <w:p>
            <w:r>
              <w:t>stable_diffusion</w:t>
            </w:r>
          </w:p>
        </w:tc>
        <w:tc>
          <w:tcPr>
            <w:tcW w:type="dxa" w:w="994"/>
          </w:tcPr>
          <w:p>
            <w:r>
              <w:t>95</w:t>
            </w:r>
          </w:p>
        </w:tc>
        <w:tc>
          <w:tcPr>
            <w:tcW w:type="dxa" w:w="994"/>
          </w:tcPr>
          <w:p>
            <w:r>
              <w:t>3925</w:t>
            </w:r>
          </w:p>
        </w:tc>
        <w:tc>
          <w:tcPr>
            <w:tcW w:type="dxa" w:w="994"/>
          </w:tcPr>
          <w:p>
            <w:r>
              <w:t>3925</w:t>
            </w:r>
          </w:p>
        </w:tc>
        <w:tc>
          <w:tcPr>
            <w:tcW w:type="dxa" w:w="994"/>
          </w:tcPr>
          <w:p>
            <w:r>
              <w:t>43.9029</w:t>
            </w:r>
          </w:p>
        </w:tc>
        <w:tc>
          <w:tcPr>
            <w:tcW w:type="dxa" w:w="994"/>
          </w:tcPr>
          <w:p>
            <w:r>
              <w:t>43.8982</w:t>
            </w:r>
          </w:p>
        </w:tc>
        <w:tc>
          <w:tcPr>
            <w:tcW w:type="dxa" w:w="994"/>
          </w:tcPr>
          <w:p>
            <w:r>
              <w:t>0</w:t>
            </w:r>
          </w:p>
        </w:tc>
        <w:tc>
          <w:tcPr>
            <w:tcW w:type="dxa" w:w="994"/>
          </w:tcPr>
          <w:p>
            <w:r>
              <w:t>0.9909</w:t>
            </w:r>
          </w:p>
        </w:tc>
        <w:tc>
          <w:tcPr>
            <w:tcW w:type="dxa" w:w="994"/>
          </w:tcPr>
          <w:p>
            <w:r>
              <w:t>123.1504</w:t>
            </w:r>
          </w:p>
        </w:tc>
        <w:tc>
          <w:tcPr>
            <w:tcW w:type="dxa" w:w="994"/>
          </w:tcPr>
          <w:p>
            <w:r>
              <w:t>407.9163</w:t>
            </w:r>
          </w:p>
        </w:tc>
      </w:tr>
    </w:tbl>
    <w:p>
      <w:pPr>
        <w:pStyle w:val="Heading2"/>
      </w:pPr>
      <w:r>
        <w:t>Table 3. Paired bootstrap confidence intervals</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model</w:t>
            </w:r>
          </w:p>
        </w:tc>
        <w:tc>
          <w:tcPr>
            <w:tcW w:type="dxa" w:w="903"/>
          </w:tcPr>
          <w:p>
            <w:r>
              <w:t>quality</w:t>
            </w:r>
          </w:p>
        </w:tc>
        <w:tc>
          <w:tcPr>
            <w:tcW w:type="dxa" w:w="903"/>
          </w:tcPr>
          <w:p>
            <w:r>
              <w:t>comparison</w:t>
            </w:r>
          </w:p>
        </w:tc>
        <w:tc>
          <w:tcPr>
            <w:tcW w:type="dxa" w:w="903"/>
          </w:tcPr>
          <w:p>
            <w:r>
              <w:t>n_pairs</w:t>
            </w:r>
          </w:p>
        </w:tc>
        <w:tc>
          <w:tcPr>
            <w:tcW w:type="dxa" w:w="903"/>
          </w:tcPr>
          <w:p>
            <w:r>
              <w:t>original_accuracy</w:t>
            </w:r>
          </w:p>
        </w:tc>
        <w:tc>
          <w:tcPr>
            <w:tcW w:type="dxa" w:w="903"/>
          </w:tcPr>
          <w:p>
            <w:r>
              <w:t>cartoon_accuracy</w:t>
            </w:r>
          </w:p>
        </w:tc>
        <w:tc>
          <w:tcPr>
            <w:tcW w:type="dxa" w:w="903"/>
          </w:tcPr>
          <w:p>
            <w:r>
              <w:t>accuracy_difference</w:t>
            </w:r>
          </w:p>
        </w:tc>
        <w:tc>
          <w:tcPr>
            <w:tcW w:type="dxa" w:w="903"/>
          </w:tcPr>
          <w:p>
            <w:r>
              <w:t>difference_percentage_points</w:t>
            </w:r>
          </w:p>
        </w:tc>
        <w:tc>
          <w:tcPr>
            <w:tcW w:type="dxa" w:w="903"/>
          </w:tcPr>
          <w:p>
            <w:r>
              <w:t>bootstrap_95_ci_low</w:t>
            </w:r>
          </w:p>
        </w:tc>
        <w:tc>
          <w:tcPr>
            <w:tcW w:type="dxa" w:w="903"/>
          </w:tcPr>
          <w:p>
            <w:r>
              <w:t>bootstrap_95_ci_high</w:t>
            </w:r>
          </w:p>
        </w:tc>
        <w:tc>
          <w:tcPr>
            <w:tcW w:type="dxa" w:w="903"/>
          </w:tcPr>
          <w:p>
            <w:r>
              <w:t>bootstrap_replicates</w:t>
            </w:r>
          </w:p>
        </w:tc>
      </w:tr>
      <w:tr>
        <w:tc>
          <w:tcPr>
            <w:tcW w:type="dxa" w:w="903"/>
          </w:tcPr>
          <w:p>
            <w:r>
              <w:t>jpeg_augmented</w:t>
            </w:r>
          </w:p>
        </w:tc>
        <w:tc>
          <w:tcPr>
            <w:tcW w:type="dxa" w:w="903"/>
          </w:tcPr>
          <w:p>
            <w:r>
              <w:t>uncompressed</w:t>
            </w:r>
          </w:p>
        </w:tc>
        <w:tc>
          <w:tcPr>
            <w:tcW w:type="dxa" w:w="903"/>
          </w:tcPr>
          <w:p>
            <w:r>
              <w:t>original_minus_opencv</w:t>
            </w:r>
          </w:p>
        </w:tc>
        <w:tc>
          <w:tcPr>
            <w:tcW w:type="dxa" w:w="903"/>
          </w:tcPr>
          <w:p>
            <w:r>
              <w:t>3925</w:t>
            </w:r>
          </w:p>
        </w:tc>
        <w:tc>
          <w:tcPr>
            <w:tcW w:type="dxa" w:w="903"/>
          </w:tcPr>
          <w:p>
            <w:r>
              <w:t>0.8856</w:t>
            </w:r>
          </w:p>
        </w:tc>
        <w:tc>
          <w:tcPr>
            <w:tcW w:type="dxa" w:w="903"/>
          </w:tcPr>
          <w:p>
            <w:r>
              <w:t>0.4894</w:t>
            </w:r>
          </w:p>
        </w:tc>
        <w:tc>
          <w:tcPr>
            <w:tcW w:type="dxa" w:w="903"/>
          </w:tcPr>
          <w:p>
            <w:r>
              <w:t>0.3962</w:t>
            </w:r>
          </w:p>
        </w:tc>
        <w:tc>
          <w:tcPr>
            <w:tcW w:type="dxa" w:w="903"/>
          </w:tcPr>
          <w:p>
            <w:r>
              <w:t>39.6178</w:t>
            </w:r>
          </w:p>
        </w:tc>
        <w:tc>
          <w:tcPr>
            <w:tcW w:type="dxa" w:w="903"/>
          </w:tcPr>
          <w:p>
            <w:r>
              <w:t>0.3806</w:t>
            </w:r>
          </w:p>
        </w:tc>
        <w:tc>
          <w:tcPr>
            <w:tcW w:type="dxa" w:w="903"/>
          </w:tcPr>
          <w:p>
            <w:r>
              <w:t>0.4127</w:t>
            </w:r>
          </w:p>
        </w:tc>
        <w:tc>
          <w:tcPr>
            <w:tcW w:type="dxa" w:w="903"/>
          </w:tcPr>
          <w:p>
            <w:r>
              <w:t>2000</w:t>
            </w:r>
          </w:p>
        </w:tc>
      </w:tr>
      <w:tr>
        <w:tc>
          <w:tcPr>
            <w:tcW w:type="dxa" w:w="903"/>
          </w:tcPr>
          <w:p>
            <w:r>
              <w:t>jpeg_augmented</w:t>
            </w:r>
          </w:p>
        </w:tc>
        <w:tc>
          <w:tcPr>
            <w:tcW w:type="dxa" w:w="903"/>
          </w:tcPr>
          <w:p>
            <w:r>
              <w:t>uncompressed</w:t>
            </w:r>
          </w:p>
        </w:tc>
        <w:tc>
          <w:tcPr>
            <w:tcW w:type="dxa" w:w="903"/>
          </w:tcPr>
          <w:p>
            <w:r>
              <w:t>original_minus_animegan2</w:t>
            </w:r>
          </w:p>
        </w:tc>
        <w:tc>
          <w:tcPr>
            <w:tcW w:type="dxa" w:w="903"/>
          </w:tcPr>
          <w:p>
            <w:r>
              <w:t>3925</w:t>
            </w:r>
          </w:p>
        </w:tc>
        <w:tc>
          <w:tcPr>
            <w:tcW w:type="dxa" w:w="903"/>
          </w:tcPr>
          <w:p>
            <w:r>
              <w:t>0.8856</w:t>
            </w:r>
          </w:p>
        </w:tc>
        <w:tc>
          <w:tcPr>
            <w:tcW w:type="dxa" w:w="903"/>
          </w:tcPr>
          <w:p>
            <w:r>
              <w:t>0.7414</w:t>
            </w:r>
          </w:p>
        </w:tc>
        <w:tc>
          <w:tcPr>
            <w:tcW w:type="dxa" w:w="903"/>
          </w:tcPr>
          <w:p>
            <w:r>
              <w:t>0.1442</w:t>
            </w:r>
          </w:p>
        </w:tc>
        <w:tc>
          <w:tcPr>
            <w:tcW w:type="dxa" w:w="903"/>
          </w:tcPr>
          <w:p>
            <w:r>
              <w:t>14.4204</w:t>
            </w:r>
          </w:p>
        </w:tc>
        <w:tc>
          <w:tcPr>
            <w:tcW w:type="dxa" w:w="903"/>
          </w:tcPr>
          <w:p>
            <w:r>
              <w:t>0.1317</w:t>
            </w:r>
          </w:p>
        </w:tc>
        <w:tc>
          <w:tcPr>
            <w:tcW w:type="dxa" w:w="903"/>
          </w:tcPr>
          <w:p>
            <w:r>
              <w:t>0.1564</w:t>
            </w:r>
          </w:p>
        </w:tc>
        <w:tc>
          <w:tcPr>
            <w:tcW w:type="dxa" w:w="903"/>
          </w:tcPr>
          <w:p>
            <w:r>
              <w:t>2000</w:t>
            </w:r>
          </w:p>
        </w:tc>
      </w:tr>
      <w:tr>
        <w:tc>
          <w:tcPr>
            <w:tcW w:type="dxa" w:w="903"/>
          </w:tcPr>
          <w:p>
            <w:r>
              <w:t>jpeg_augmented</w:t>
            </w:r>
          </w:p>
        </w:tc>
        <w:tc>
          <w:tcPr>
            <w:tcW w:type="dxa" w:w="903"/>
          </w:tcPr>
          <w:p>
            <w:r>
              <w:t>uncompressed</w:t>
            </w:r>
          </w:p>
        </w:tc>
        <w:tc>
          <w:tcPr>
            <w:tcW w:type="dxa" w:w="903"/>
          </w:tcPr>
          <w:p>
            <w:r>
              <w:t>original_minus_stable_diffusion</w:t>
            </w:r>
          </w:p>
        </w:tc>
        <w:tc>
          <w:tcPr>
            <w:tcW w:type="dxa" w:w="903"/>
          </w:tcPr>
          <w:p>
            <w:r>
              <w:t>3925</w:t>
            </w:r>
          </w:p>
        </w:tc>
        <w:tc>
          <w:tcPr>
            <w:tcW w:type="dxa" w:w="903"/>
          </w:tcPr>
          <w:p>
            <w:r>
              <w:t>0.8856</w:t>
            </w:r>
          </w:p>
        </w:tc>
        <w:tc>
          <w:tcPr>
            <w:tcW w:type="dxa" w:w="903"/>
          </w:tcPr>
          <w:p>
            <w:r>
              <w:t>0.7766</w:t>
            </w:r>
          </w:p>
        </w:tc>
        <w:tc>
          <w:tcPr>
            <w:tcW w:type="dxa" w:w="903"/>
          </w:tcPr>
          <w:p>
            <w:r>
              <w:t>0.1090</w:t>
            </w:r>
          </w:p>
        </w:tc>
        <w:tc>
          <w:tcPr>
            <w:tcW w:type="dxa" w:w="903"/>
          </w:tcPr>
          <w:p>
            <w:r>
              <w:t>10.9045</w:t>
            </w:r>
          </w:p>
        </w:tc>
        <w:tc>
          <w:tcPr>
            <w:tcW w:type="dxa" w:w="903"/>
          </w:tcPr>
          <w:p>
            <w:r>
              <w:t>0.0971</w:t>
            </w:r>
          </w:p>
        </w:tc>
        <w:tc>
          <w:tcPr>
            <w:tcW w:type="dxa" w:w="903"/>
          </w:tcPr>
          <w:p>
            <w:r>
              <w:t>0.1215</w:t>
            </w:r>
          </w:p>
        </w:tc>
        <w:tc>
          <w:tcPr>
            <w:tcW w:type="dxa" w:w="903"/>
          </w:tcPr>
          <w:p>
            <w:r>
              <w:t>2000</w:t>
            </w:r>
          </w:p>
        </w:tc>
      </w:tr>
      <w:tr>
        <w:tc>
          <w:tcPr>
            <w:tcW w:type="dxa" w:w="903"/>
          </w:tcPr>
          <w:p>
            <w:r>
              <w:t>jpeg_augmented</w:t>
            </w:r>
          </w:p>
        </w:tc>
        <w:tc>
          <w:tcPr>
            <w:tcW w:type="dxa" w:w="903"/>
          </w:tcPr>
          <w:p>
            <w:r>
              <w:t>95</w:t>
            </w:r>
          </w:p>
        </w:tc>
        <w:tc>
          <w:tcPr>
            <w:tcW w:type="dxa" w:w="903"/>
          </w:tcPr>
          <w:p>
            <w:r>
              <w:t>original_minus_opencv</w:t>
            </w:r>
          </w:p>
        </w:tc>
        <w:tc>
          <w:tcPr>
            <w:tcW w:type="dxa" w:w="903"/>
          </w:tcPr>
          <w:p>
            <w:r>
              <w:t>3925</w:t>
            </w:r>
          </w:p>
        </w:tc>
        <w:tc>
          <w:tcPr>
            <w:tcW w:type="dxa" w:w="903"/>
          </w:tcPr>
          <w:p>
            <w:r>
              <w:t>0.8859</w:t>
            </w:r>
          </w:p>
        </w:tc>
        <w:tc>
          <w:tcPr>
            <w:tcW w:type="dxa" w:w="903"/>
          </w:tcPr>
          <w:p>
            <w:r>
              <w:t>0.4968</w:t>
            </w:r>
          </w:p>
        </w:tc>
        <w:tc>
          <w:tcPr>
            <w:tcW w:type="dxa" w:w="903"/>
          </w:tcPr>
          <w:p>
            <w:r>
              <w:t>0.3890</w:t>
            </w:r>
          </w:p>
        </w:tc>
        <w:tc>
          <w:tcPr>
            <w:tcW w:type="dxa" w:w="903"/>
          </w:tcPr>
          <w:p>
            <w:r>
              <w:t>38.9045</w:t>
            </w:r>
          </w:p>
        </w:tc>
        <w:tc>
          <w:tcPr>
            <w:tcW w:type="dxa" w:w="903"/>
          </w:tcPr>
          <w:p>
            <w:r>
              <w:t>0.3727</w:t>
            </w:r>
          </w:p>
        </w:tc>
        <w:tc>
          <w:tcPr>
            <w:tcW w:type="dxa" w:w="903"/>
          </w:tcPr>
          <w:p>
            <w:r>
              <w:t>0.4048</w:t>
            </w:r>
          </w:p>
        </w:tc>
        <w:tc>
          <w:tcPr>
            <w:tcW w:type="dxa" w:w="903"/>
          </w:tcPr>
          <w:p>
            <w:r>
              <w:t>2000</w:t>
            </w:r>
          </w:p>
        </w:tc>
      </w:tr>
      <w:tr>
        <w:tc>
          <w:tcPr>
            <w:tcW w:type="dxa" w:w="903"/>
          </w:tcPr>
          <w:p>
            <w:r>
              <w:t>jpeg_augmented</w:t>
            </w:r>
          </w:p>
        </w:tc>
        <w:tc>
          <w:tcPr>
            <w:tcW w:type="dxa" w:w="903"/>
          </w:tcPr>
          <w:p>
            <w:r>
              <w:t>95</w:t>
            </w:r>
          </w:p>
        </w:tc>
        <w:tc>
          <w:tcPr>
            <w:tcW w:type="dxa" w:w="903"/>
          </w:tcPr>
          <w:p>
            <w:r>
              <w:t>original_minus_animegan2</w:t>
            </w:r>
          </w:p>
        </w:tc>
        <w:tc>
          <w:tcPr>
            <w:tcW w:type="dxa" w:w="903"/>
          </w:tcPr>
          <w:p>
            <w:r>
              <w:t>3925</w:t>
            </w:r>
          </w:p>
        </w:tc>
        <w:tc>
          <w:tcPr>
            <w:tcW w:type="dxa" w:w="903"/>
          </w:tcPr>
          <w:p>
            <w:r>
              <w:t>0.8859</w:t>
            </w:r>
          </w:p>
        </w:tc>
        <w:tc>
          <w:tcPr>
            <w:tcW w:type="dxa" w:w="903"/>
          </w:tcPr>
          <w:p>
            <w:r>
              <w:t>0.7424</w:t>
            </w:r>
          </w:p>
        </w:tc>
        <w:tc>
          <w:tcPr>
            <w:tcW w:type="dxa" w:w="903"/>
          </w:tcPr>
          <w:p>
            <w:r>
              <w:t>0.1434</w:t>
            </w:r>
          </w:p>
        </w:tc>
        <w:tc>
          <w:tcPr>
            <w:tcW w:type="dxa" w:w="903"/>
          </w:tcPr>
          <w:p>
            <w:r>
              <w:t>14.3439</w:t>
            </w:r>
          </w:p>
        </w:tc>
        <w:tc>
          <w:tcPr>
            <w:tcW w:type="dxa" w:w="903"/>
          </w:tcPr>
          <w:p>
            <w:r>
              <w:t>0.1315</w:t>
            </w:r>
          </w:p>
        </w:tc>
        <w:tc>
          <w:tcPr>
            <w:tcW w:type="dxa" w:w="903"/>
          </w:tcPr>
          <w:p>
            <w:r>
              <w:t>0.1559</w:t>
            </w:r>
          </w:p>
        </w:tc>
        <w:tc>
          <w:tcPr>
            <w:tcW w:type="dxa" w:w="903"/>
          </w:tcPr>
          <w:p>
            <w:r>
              <w:t>2000</w:t>
            </w:r>
          </w:p>
        </w:tc>
      </w:tr>
      <w:tr>
        <w:tc>
          <w:tcPr>
            <w:tcW w:type="dxa" w:w="903"/>
          </w:tcPr>
          <w:p>
            <w:r>
              <w:t>jpeg_augmented</w:t>
            </w:r>
          </w:p>
        </w:tc>
        <w:tc>
          <w:tcPr>
            <w:tcW w:type="dxa" w:w="903"/>
          </w:tcPr>
          <w:p>
            <w:r>
              <w:t>95</w:t>
            </w:r>
          </w:p>
        </w:tc>
        <w:tc>
          <w:tcPr>
            <w:tcW w:type="dxa" w:w="903"/>
          </w:tcPr>
          <w:p>
            <w:r>
              <w:t>original_minus_stable_diffusion</w:t>
            </w:r>
          </w:p>
        </w:tc>
        <w:tc>
          <w:tcPr>
            <w:tcW w:type="dxa" w:w="903"/>
          </w:tcPr>
          <w:p>
            <w:r>
              <w:t>3925</w:t>
            </w:r>
          </w:p>
        </w:tc>
        <w:tc>
          <w:tcPr>
            <w:tcW w:type="dxa" w:w="903"/>
          </w:tcPr>
          <w:p>
            <w:r>
              <w:t>0.8859</w:t>
            </w:r>
          </w:p>
        </w:tc>
        <w:tc>
          <w:tcPr>
            <w:tcW w:type="dxa" w:w="903"/>
          </w:tcPr>
          <w:p>
            <w:r>
              <w:t>0.7750</w:t>
            </w:r>
          </w:p>
        </w:tc>
        <w:tc>
          <w:tcPr>
            <w:tcW w:type="dxa" w:w="903"/>
          </w:tcPr>
          <w:p>
            <w:r>
              <w:t>0.1108</w:t>
            </w:r>
          </w:p>
        </w:tc>
        <w:tc>
          <w:tcPr>
            <w:tcW w:type="dxa" w:w="903"/>
          </w:tcPr>
          <w:p>
            <w:r>
              <w:t>11.0828</w:t>
            </w:r>
          </w:p>
        </w:tc>
        <w:tc>
          <w:tcPr>
            <w:tcW w:type="dxa" w:w="903"/>
          </w:tcPr>
          <w:p>
            <w:r>
              <w:t>0.0986</w:t>
            </w:r>
          </w:p>
        </w:tc>
        <w:tc>
          <w:tcPr>
            <w:tcW w:type="dxa" w:w="903"/>
          </w:tcPr>
          <w:p>
            <w:r>
              <w:t>0.1231</w:t>
            </w:r>
          </w:p>
        </w:tc>
        <w:tc>
          <w:tcPr>
            <w:tcW w:type="dxa" w:w="903"/>
          </w:tcPr>
          <w:p>
            <w:r>
              <w:t>2000</w:t>
            </w:r>
          </w:p>
        </w:tc>
      </w:tr>
      <w:tr>
        <w:tc>
          <w:tcPr>
            <w:tcW w:type="dxa" w:w="903"/>
          </w:tcPr>
          <w:p>
            <w:r>
              <w:t>jpeg_augmented</w:t>
            </w:r>
          </w:p>
        </w:tc>
        <w:tc>
          <w:tcPr>
            <w:tcW w:type="dxa" w:w="903"/>
          </w:tcPr>
          <w:p>
            <w:r>
              <w:t>75</w:t>
            </w:r>
          </w:p>
        </w:tc>
        <w:tc>
          <w:tcPr>
            <w:tcW w:type="dxa" w:w="903"/>
          </w:tcPr>
          <w:p>
            <w:r>
              <w:t>original_minus_opencv</w:t>
            </w:r>
          </w:p>
        </w:tc>
        <w:tc>
          <w:tcPr>
            <w:tcW w:type="dxa" w:w="903"/>
          </w:tcPr>
          <w:p>
            <w:r>
              <w:t>3925</w:t>
            </w:r>
          </w:p>
        </w:tc>
        <w:tc>
          <w:tcPr>
            <w:tcW w:type="dxa" w:w="903"/>
          </w:tcPr>
          <w:p>
            <w:r>
              <w:t>0.8856</w:t>
            </w:r>
          </w:p>
        </w:tc>
        <w:tc>
          <w:tcPr>
            <w:tcW w:type="dxa" w:w="903"/>
          </w:tcPr>
          <w:p>
            <w:r>
              <w:t>0.5134</w:t>
            </w:r>
          </w:p>
        </w:tc>
        <w:tc>
          <w:tcPr>
            <w:tcW w:type="dxa" w:w="903"/>
          </w:tcPr>
          <w:p>
            <w:r>
              <w:t>0.3722</w:t>
            </w:r>
          </w:p>
        </w:tc>
        <w:tc>
          <w:tcPr>
            <w:tcW w:type="dxa" w:w="903"/>
          </w:tcPr>
          <w:p>
            <w:r>
              <w:t>37.2229</w:t>
            </w:r>
          </w:p>
        </w:tc>
        <w:tc>
          <w:tcPr>
            <w:tcW w:type="dxa" w:w="903"/>
          </w:tcPr>
          <w:p>
            <w:r>
              <w:t>0.3559</w:t>
            </w:r>
          </w:p>
        </w:tc>
        <w:tc>
          <w:tcPr>
            <w:tcW w:type="dxa" w:w="903"/>
          </w:tcPr>
          <w:p>
            <w:r>
              <w:t>0.3880</w:t>
            </w:r>
          </w:p>
        </w:tc>
        <w:tc>
          <w:tcPr>
            <w:tcW w:type="dxa" w:w="903"/>
          </w:tcPr>
          <w:p>
            <w:r>
              <w:t>2000</w:t>
            </w:r>
          </w:p>
        </w:tc>
      </w:tr>
      <w:tr>
        <w:tc>
          <w:tcPr>
            <w:tcW w:type="dxa" w:w="903"/>
          </w:tcPr>
          <w:p>
            <w:r>
              <w:t>jpeg_augmented</w:t>
            </w:r>
          </w:p>
        </w:tc>
        <w:tc>
          <w:tcPr>
            <w:tcW w:type="dxa" w:w="903"/>
          </w:tcPr>
          <w:p>
            <w:r>
              <w:t>75</w:t>
            </w:r>
          </w:p>
        </w:tc>
        <w:tc>
          <w:tcPr>
            <w:tcW w:type="dxa" w:w="903"/>
          </w:tcPr>
          <w:p>
            <w:r>
              <w:t>original_minus_animegan2</w:t>
            </w:r>
          </w:p>
        </w:tc>
        <w:tc>
          <w:tcPr>
            <w:tcW w:type="dxa" w:w="903"/>
          </w:tcPr>
          <w:p>
            <w:r>
              <w:t>3925</w:t>
            </w:r>
          </w:p>
        </w:tc>
        <w:tc>
          <w:tcPr>
            <w:tcW w:type="dxa" w:w="903"/>
          </w:tcPr>
          <w:p>
            <w:r>
              <w:t>0.8856</w:t>
            </w:r>
          </w:p>
        </w:tc>
        <w:tc>
          <w:tcPr>
            <w:tcW w:type="dxa" w:w="903"/>
          </w:tcPr>
          <w:p>
            <w:r>
              <w:t>0.7437</w:t>
            </w:r>
          </w:p>
        </w:tc>
        <w:tc>
          <w:tcPr>
            <w:tcW w:type="dxa" w:w="903"/>
          </w:tcPr>
          <w:p>
            <w:r>
              <w:t>0.1419</w:t>
            </w:r>
          </w:p>
        </w:tc>
        <w:tc>
          <w:tcPr>
            <w:tcW w:type="dxa" w:w="903"/>
          </w:tcPr>
          <w:p>
            <w:r>
              <w:t>14.1911</w:t>
            </w:r>
          </w:p>
        </w:tc>
        <w:tc>
          <w:tcPr>
            <w:tcW w:type="dxa" w:w="903"/>
          </w:tcPr>
          <w:p>
            <w:r>
              <w:t>0.1294</w:t>
            </w:r>
          </w:p>
        </w:tc>
        <w:tc>
          <w:tcPr>
            <w:tcW w:type="dxa" w:w="903"/>
          </w:tcPr>
          <w:p>
            <w:r>
              <w:t>0.1534</w:t>
            </w:r>
          </w:p>
        </w:tc>
        <w:tc>
          <w:tcPr>
            <w:tcW w:type="dxa" w:w="903"/>
          </w:tcPr>
          <w:p>
            <w:r>
              <w:t>2000</w:t>
            </w:r>
          </w:p>
        </w:tc>
      </w:tr>
      <w:tr>
        <w:tc>
          <w:tcPr>
            <w:tcW w:type="dxa" w:w="903"/>
          </w:tcPr>
          <w:p>
            <w:r>
              <w:t>jpeg_augmented</w:t>
            </w:r>
          </w:p>
        </w:tc>
        <w:tc>
          <w:tcPr>
            <w:tcW w:type="dxa" w:w="903"/>
          </w:tcPr>
          <w:p>
            <w:r>
              <w:t>75</w:t>
            </w:r>
          </w:p>
        </w:tc>
        <w:tc>
          <w:tcPr>
            <w:tcW w:type="dxa" w:w="903"/>
          </w:tcPr>
          <w:p>
            <w:r>
              <w:t>original_minus_stable_diffusion</w:t>
            </w:r>
          </w:p>
        </w:tc>
        <w:tc>
          <w:tcPr>
            <w:tcW w:type="dxa" w:w="903"/>
          </w:tcPr>
          <w:p>
            <w:r>
              <w:t>3925</w:t>
            </w:r>
          </w:p>
        </w:tc>
        <w:tc>
          <w:tcPr>
            <w:tcW w:type="dxa" w:w="903"/>
          </w:tcPr>
          <w:p>
            <w:r>
              <w:t>0.8856</w:t>
            </w:r>
          </w:p>
        </w:tc>
        <w:tc>
          <w:tcPr>
            <w:tcW w:type="dxa" w:w="903"/>
          </w:tcPr>
          <w:p>
            <w:r>
              <w:t>0.7763</w:t>
            </w:r>
          </w:p>
        </w:tc>
        <w:tc>
          <w:tcPr>
            <w:tcW w:type="dxa" w:w="903"/>
          </w:tcPr>
          <w:p>
            <w:r>
              <w:t>0.1093</w:t>
            </w:r>
          </w:p>
        </w:tc>
        <w:tc>
          <w:tcPr>
            <w:tcW w:type="dxa" w:w="903"/>
          </w:tcPr>
          <w:p>
            <w:r>
              <w:t>10.9299</w:t>
            </w:r>
          </w:p>
        </w:tc>
        <w:tc>
          <w:tcPr>
            <w:tcW w:type="dxa" w:w="903"/>
          </w:tcPr>
          <w:p>
            <w:r>
              <w:t>0.0976</w:t>
            </w:r>
          </w:p>
        </w:tc>
        <w:tc>
          <w:tcPr>
            <w:tcW w:type="dxa" w:w="903"/>
          </w:tcPr>
          <w:p>
            <w:r>
              <w:t>0.1218</w:t>
            </w:r>
          </w:p>
        </w:tc>
        <w:tc>
          <w:tcPr>
            <w:tcW w:type="dxa" w:w="903"/>
          </w:tcPr>
          <w:p>
            <w:r>
              <w:t>2000</w:t>
            </w:r>
          </w:p>
        </w:tc>
      </w:tr>
      <w:tr>
        <w:tc>
          <w:tcPr>
            <w:tcW w:type="dxa" w:w="903"/>
          </w:tcPr>
          <w:p>
            <w:r>
              <w:t>jpeg_augmented</w:t>
            </w:r>
          </w:p>
        </w:tc>
        <w:tc>
          <w:tcPr>
            <w:tcW w:type="dxa" w:w="903"/>
          </w:tcPr>
          <w:p>
            <w:r>
              <w:t>50</w:t>
            </w:r>
          </w:p>
        </w:tc>
        <w:tc>
          <w:tcPr>
            <w:tcW w:type="dxa" w:w="903"/>
          </w:tcPr>
          <w:p>
            <w:r>
              <w:t>original_minus_opencv</w:t>
            </w:r>
          </w:p>
        </w:tc>
        <w:tc>
          <w:tcPr>
            <w:tcW w:type="dxa" w:w="903"/>
          </w:tcPr>
          <w:p>
            <w:r>
              <w:t>3925</w:t>
            </w:r>
          </w:p>
        </w:tc>
        <w:tc>
          <w:tcPr>
            <w:tcW w:type="dxa" w:w="903"/>
          </w:tcPr>
          <w:p>
            <w:r>
              <w:t>0.8805</w:t>
            </w:r>
          </w:p>
        </w:tc>
        <w:tc>
          <w:tcPr>
            <w:tcW w:type="dxa" w:w="903"/>
          </w:tcPr>
          <w:p>
            <w:r>
              <w:t>0.5210</w:t>
            </w:r>
          </w:p>
        </w:tc>
        <w:tc>
          <w:tcPr>
            <w:tcW w:type="dxa" w:w="903"/>
          </w:tcPr>
          <w:p>
            <w:r>
              <w:t>0.3595</w:t>
            </w:r>
          </w:p>
        </w:tc>
        <w:tc>
          <w:tcPr>
            <w:tcW w:type="dxa" w:w="903"/>
          </w:tcPr>
          <w:p>
            <w:r>
              <w:t>35.9490</w:t>
            </w:r>
          </w:p>
        </w:tc>
        <w:tc>
          <w:tcPr>
            <w:tcW w:type="dxa" w:w="903"/>
          </w:tcPr>
          <w:p>
            <w:r>
              <w:t>0.3439</w:t>
            </w:r>
          </w:p>
        </w:tc>
        <w:tc>
          <w:tcPr>
            <w:tcW w:type="dxa" w:w="903"/>
          </w:tcPr>
          <w:p>
            <w:r>
              <w:t>0.3753</w:t>
            </w:r>
          </w:p>
        </w:tc>
        <w:tc>
          <w:tcPr>
            <w:tcW w:type="dxa" w:w="903"/>
          </w:tcPr>
          <w:p>
            <w:r>
              <w:t>2000</w:t>
            </w:r>
          </w:p>
        </w:tc>
      </w:tr>
      <w:tr>
        <w:tc>
          <w:tcPr>
            <w:tcW w:type="dxa" w:w="903"/>
          </w:tcPr>
          <w:p>
            <w:r>
              <w:t>jpeg_augmented</w:t>
            </w:r>
          </w:p>
        </w:tc>
        <w:tc>
          <w:tcPr>
            <w:tcW w:type="dxa" w:w="903"/>
          </w:tcPr>
          <w:p>
            <w:r>
              <w:t>50</w:t>
            </w:r>
          </w:p>
        </w:tc>
        <w:tc>
          <w:tcPr>
            <w:tcW w:type="dxa" w:w="903"/>
          </w:tcPr>
          <w:p>
            <w:r>
              <w:t>original_minus_animegan2</w:t>
            </w:r>
          </w:p>
        </w:tc>
        <w:tc>
          <w:tcPr>
            <w:tcW w:type="dxa" w:w="903"/>
          </w:tcPr>
          <w:p>
            <w:r>
              <w:t>3925</w:t>
            </w:r>
          </w:p>
        </w:tc>
        <w:tc>
          <w:tcPr>
            <w:tcW w:type="dxa" w:w="903"/>
          </w:tcPr>
          <w:p>
            <w:r>
              <w:t>0.8805</w:t>
            </w:r>
          </w:p>
        </w:tc>
        <w:tc>
          <w:tcPr>
            <w:tcW w:type="dxa" w:w="903"/>
          </w:tcPr>
          <w:p>
            <w:r>
              <w:t>0.7437</w:t>
            </w:r>
          </w:p>
        </w:tc>
        <w:tc>
          <w:tcPr>
            <w:tcW w:type="dxa" w:w="903"/>
          </w:tcPr>
          <w:p>
            <w:r>
              <w:t>0.1368</w:t>
            </w:r>
          </w:p>
        </w:tc>
        <w:tc>
          <w:tcPr>
            <w:tcW w:type="dxa" w:w="903"/>
          </w:tcPr>
          <w:p>
            <w:r>
              <w:t>13.6815</w:t>
            </w:r>
          </w:p>
        </w:tc>
        <w:tc>
          <w:tcPr>
            <w:tcW w:type="dxa" w:w="903"/>
          </w:tcPr>
          <w:p>
            <w:r>
              <w:t>0.1241</w:t>
            </w:r>
          </w:p>
        </w:tc>
        <w:tc>
          <w:tcPr>
            <w:tcW w:type="dxa" w:w="903"/>
          </w:tcPr>
          <w:p>
            <w:r>
              <w:t>0.1496</w:t>
            </w:r>
          </w:p>
        </w:tc>
        <w:tc>
          <w:tcPr>
            <w:tcW w:type="dxa" w:w="903"/>
          </w:tcPr>
          <w:p>
            <w:r>
              <w:t>2000</w:t>
            </w:r>
          </w:p>
        </w:tc>
      </w:tr>
      <w:tr>
        <w:tc>
          <w:tcPr>
            <w:tcW w:type="dxa" w:w="903"/>
          </w:tcPr>
          <w:p>
            <w:r>
              <w:t>jpeg_augmented</w:t>
            </w:r>
          </w:p>
        </w:tc>
        <w:tc>
          <w:tcPr>
            <w:tcW w:type="dxa" w:w="903"/>
          </w:tcPr>
          <w:p>
            <w:r>
              <w:t>50</w:t>
            </w:r>
          </w:p>
        </w:tc>
        <w:tc>
          <w:tcPr>
            <w:tcW w:type="dxa" w:w="903"/>
          </w:tcPr>
          <w:p>
            <w:r>
              <w:t>original_minus_stable_diffusion</w:t>
            </w:r>
          </w:p>
        </w:tc>
        <w:tc>
          <w:tcPr>
            <w:tcW w:type="dxa" w:w="903"/>
          </w:tcPr>
          <w:p>
            <w:r>
              <w:t>3925</w:t>
            </w:r>
          </w:p>
        </w:tc>
        <w:tc>
          <w:tcPr>
            <w:tcW w:type="dxa" w:w="903"/>
          </w:tcPr>
          <w:p>
            <w:r>
              <w:t>0.8805</w:t>
            </w:r>
          </w:p>
        </w:tc>
        <w:tc>
          <w:tcPr>
            <w:tcW w:type="dxa" w:w="903"/>
          </w:tcPr>
          <w:p>
            <w:r>
              <w:t>0.7750</w:t>
            </w:r>
          </w:p>
        </w:tc>
        <w:tc>
          <w:tcPr>
            <w:tcW w:type="dxa" w:w="903"/>
          </w:tcPr>
          <w:p>
            <w:r>
              <w:t>0.1055</w:t>
            </w:r>
          </w:p>
        </w:tc>
        <w:tc>
          <w:tcPr>
            <w:tcW w:type="dxa" w:w="903"/>
          </w:tcPr>
          <w:p>
            <w:r>
              <w:t>10.5478</w:t>
            </w:r>
          </w:p>
        </w:tc>
        <w:tc>
          <w:tcPr>
            <w:tcW w:type="dxa" w:w="903"/>
          </w:tcPr>
          <w:p>
            <w:r>
              <w:t>0.0935</w:t>
            </w:r>
          </w:p>
        </w:tc>
        <w:tc>
          <w:tcPr>
            <w:tcW w:type="dxa" w:w="903"/>
          </w:tcPr>
          <w:p>
            <w:r>
              <w:t>0.1169</w:t>
            </w:r>
          </w:p>
        </w:tc>
        <w:tc>
          <w:tcPr>
            <w:tcW w:type="dxa" w:w="903"/>
          </w:tcPr>
          <w:p>
            <w:r>
              <w:t>2000</w:t>
            </w:r>
          </w:p>
        </w:tc>
      </w:tr>
      <w:tr>
        <w:tc>
          <w:tcPr>
            <w:tcW w:type="dxa" w:w="903"/>
          </w:tcPr>
          <w:p>
            <w:r>
              <w:t>jpeg_augmented</w:t>
            </w:r>
          </w:p>
        </w:tc>
        <w:tc>
          <w:tcPr>
            <w:tcW w:type="dxa" w:w="903"/>
          </w:tcPr>
          <w:p>
            <w:r>
              <w:t>25</w:t>
            </w:r>
          </w:p>
        </w:tc>
        <w:tc>
          <w:tcPr>
            <w:tcW w:type="dxa" w:w="903"/>
          </w:tcPr>
          <w:p>
            <w:r>
              <w:t>original_minus_opencv</w:t>
            </w:r>
          </w:p>
        </w:tc>
        <w:tc>
          <w:tcPr>
            <w:tcW w:type="dxa" w:w="903"/>
          </w:tcPr>
          <w:p>
            <w:r>
              <w:t>3925</w:t>
            </w:r>
          </w:p>
        </w:tc>
        <w:tc>
          <w:tcPr>
            <w:tcW w:type="dxa" w:w="903"/>
          </w:tcPr>
          <w:p>
            <w:r>
              <w:t>0.8787</w:t>
            </w:r>
          </w:p>
        </w:tc>
        <w:tc>
          <w:tcPr>
            <w:tcW w:type="dxa" w:w="903"/>
          </w:tcPr>
          <w:p>
            <w:r>
              <w:t>0.5192</w:t>
            </w:r>
          </w:p>
        </w:tc>
        <w:tc>
          <w:tcPr>
            <w:tcW w:type="dxa" w:w="903"/>
          </w:tcPr>
          <w:p>
            <w:r>
              <w:t>0.3595</w:t>
            </w:r>
          </w:p>
        </w:tc>
        <w:tc>
          <w:tcPr>
            <w:tcW w:type="dxa" w:w="903"/>
          </w:tcPr>
          <w:p>
            <w:r>
              <w:t>35.9490</w:t>
            </w:r>
          </w:p>
        </w:tc>
        <w:tc>
          <w:tcPr>
            <w:tcW w:type="dxa" w:w="903"/>
          </w:tcPr>
          <w:p>
            <w:r>
              <w:t>0.3439</w:t>
            </w:r>
          </w:p>
        </w:tc>
        <w:tc>
          <w:tcPr>
            <w:tcW w:type="dxa" w:w="903"/>
          </w:tcPr>
          <w:p>
            <w:r>
              <w:t>0.3753</w:t>
            </w:r>
          </w:p>
        </w:tc>
        <w:tc>
          <w:tcPr>
            <w:tcW w:type="dxa" w:w="903"/>
          </w:tcPr>
          <w:p>
            <w:r>
              <w:t>2000</w:t>
            </w:r>
          </w:p>
        </w:tc>
      </w:tr>
      <w:tr>
        <w:tc>
          <w:tcPr>
            <w:tcW w:type="dxa" w:w="903"/>
          </w:tcPr>
          <w:p>
            <w:r>
              <w:t>jpeg_augmented</w:t>
            </w:r>
          </w:p>
        </w:tc>
        <w:tc>
          <w:tcPr>
            <w:tcW w:type="dxa" w:w="903"/>
          </w:tcPr>
          <w:p>
            <w:r>
              <w:t>25</w:t>
            </w:r>
          </w:p>
        </w:tc>
        <w:tc>
          <w:tcPr>
            <w:tcW w:type="dxa" w:w="903"/>
          </w:tcPr>
          <w:p>
            <w:r>
              <w:t>original_minus_animegan2</w:t>
            </w:r>
          </w:p>
        </w:tc>
        <w:tc>
          <w:tcPr>
            <w:tcW w:type="dxa" w:w="903"/>
          </w:tcPr>
          <w:p>
            <w:r>
              <w:t>3925</w:t>
            </w:r>
          </w:p>
        </w:tc>
        <w:tc>
          <w:tcPr>
            <w:tcW w:type="dxa" w:w="903"/>
          </w:tcPr>
          <w:p>
            <w:r>
              <w:t>0.8787</w:t>
            </w:r>
          </w:p>
        </w:tc>
        <w:tc>
          <w:tcPr>
            <w:tcW w:type="dxa" w:w="903"/>
          </w:tcPr>
          <w:p>
            <w:r>
              <w:t>0.7457</w:t>
            </w:r>
          </w:p>
        </w:tc>
        <w:tc>
          <w:tcPr>
            <w:tcW w:type="dxa" w:w="903"/>
          </w:tcPr>
          <w:p>
            <w:r>
              <w:t>0.1330</w:t>
            </w:r>
          </w:p>
        </w:tc>
        <w:tc>
          <w:tcPr>
            <w:tcW w:type="dxa" w:w="903"/>
          </w:tcPr>
          <w:p>
            <w:r>
              <w:t>13.2994</w:t>
            </w:r>
          </w:p>
        </w:tc>
        <w:tc>
          <w:tcPr>
            <w:tcW w:type="dxa" w:w="903"/>
          </w:tcPr>
          <w:p>
            <w:r>
              <w:t>0.1205</w:t>
            </w:r>
          </w:p>
        </w:tc>
        <w:tc>
          <w:tcPr>
            <w:tcW w:type="dxa" w:w="903"/>
          </w:tcPr>
          <w:p>
            <w:r>
              <w:t>0.1457</w:t>
            </w:r>
          </w:p>
        </w:tc>
        <w:tc>
          <w:tcPr>
            <w:tcW w:type="dxa" w:w="903"/>
          </w:tcPr>
          <w:p>
            <w:r>
              <w:t>2000</w:t>
            </w:r>
          </w:p>
        </w:tc>
      </w:tr>
      <w:tr>
        <w:tc>
          <w:tcPr>
            <w:tcW w:type="dxa" w:w="903"/>
          </w:tcPr>
          <w:p>
            <w:r>
              <w:t>jpeg_augmented</w:t>
            </w:r>
          </w:p>
        </w:tc>
        <w:tc>
          <w:tcPr>
            <w:tcW w:type="dxa" w:w="903"/>
          </w:tcPr>
          <w:p>
            <w:r>
              <w:t>25</w:t>
            </w:r>
          </w:p>
        </w:tc>
        <w:tc>
          <w:tcPr>
            <w:tcW w:type="dxa" w:w="903"/>
          </w:tcPr>
          <w:p>
            <w:r>
              <w:t>original_minus_stable_diffusion</w:t>
            </w:r>
          </w:p>
        </w:tc>
        <w:tc>
          <w:tcPr>
            <w:tcW w:type="dxa" w:w="903"/>
          </w:tcPr>
          <w:p>
            <w:r>
              <w:t>3925</w:t>
            </w:r>
          </w:p>
        </w:tc>
        <w:tc>
          <w:tcPr>
            <w:tcW w:type="dxa" w:w="903"/>
          </w:tcPr>
          <w:p>
            <w:r>
              <w:t>0.8787</w:t>
            </w:r>
          </w:p>
        </w:tc>
        <w:tc>
          <w:tcPr>
            <w:tcW w:type="dxa" w:w="903"/>
          </w:tcPr>
          <w:p>
            <w:r>
              <w:t>0.7727</w:t>
            </w:r>
          </w:p>
        </w:tc>
        <w:tc>
          <w:tcPr>
            <w:tcW w:type="dxa" w:w="903"/>
          </w:tcPr>
          <w:p>
            <w:r>
              <w:t>0.1060</w:t>
            </w:r>
          </w:p>
        </w:tc>
        <w:tc>
          <w:tcPr>
            <w:tcW w:type="dxa" w:w="903"/>
          </w:tcPr>
          <w:p>
            <w:r>
              <w:t>10.5987</w:t>
            </w:r>
          </w:p>
        </w:tc>
        <w:tc>
          <w:tcPr>
            <w:tcW w:type="dxa" w:w="903"/>
          </w:tcPr>
          <w:p>
            <w:r>
              <w:t>0.0940</w:t>
            </w:r>
          </w:p>
        </w:tc>
        <w:tc>
          <w:tcPr>
            <w:tcW w:type="dxa" w:w="903"/>
          </w:tcPr>
          <w:p>
            <w:r>
              <w:t>0.1180</w:t>
            </w:r>
          </w:p>
        </w:tc>
        <w:tc>
          <w:tcPr>
            <w:tcW w:type="dxa" w:w="903"/>
          </w:tcPr>
          <w:p>
            <w:r>
              <w:t>2000</w:t>
            </w:r>
          </w:p>
        </w:tc>
      </w:tr>
      <w:tr>
        <w:tc>
          <w:tcPr>
            <w:tcW w:type="dxa" w:w="903"/>
          </w:tcPr>
          <w:p>
            <w:r>
              <w:t>standard</w:t>
            </w:r>
          </w:p>
        </w:tc>
        <w:tc>
          <w:tcPr>
            <w:tcW w:type="dxa" w:w="903"/>
          </w:tcPr>
          <w:p>
            <w:r>
              <w:t>uncompressed</w:t>
            </w:r>
          </w:p>
        </w:tc>
        <w:tc>
          <w:tcPr>
            <w:tcW w:type="dxa" w:w="903"/>
          </w:tcPr>
          <w:p>
            <w:r>
              <w:t>original_minus_opencv</w:t>
            </w:r>
          </w:p>
        </w:tc>
        <w:tc>
          <w:tcPr>
            <w:tcW w:type="dxa" w:w="903"/>
          </w:tcPr>
          <w:p>
            <w:r>
              <w:t>3925</w:t>
            </w:r>
          </w:p>
        </w:tc>
        <w:tc>
          <w:tcPr>
            <w:tcW w:type="dxa" w:w="903"/>
          </w:tcPr>
          <w:p>
            <w:r>
              <w:t>0.8665</w:t>
            </w:r>
          </w:p>
        </w:tc>
        <w:tc>
          <w:tcPr>
            <w:tcW w:type="dxa" w:w="903"/>
          </w:tcPr>
          <w:p>
            <w:r>
              <w:t>0.5878</w:t>
            </w:r>
          </w:p>
        </w:tc>
        <w:tc>
          <w:tcPr>
            <w:tcW w:type="dxa" w:w="903"/>
          </w:tcPr>
          <w:p>
            <w:r>
              <w:t>0.2787</w:t>
            </w:r>
          </w:p>
        </w:tc>
        <w:tc>
          <w:tcPr>
            <w:tcW w:type="dxa" w:w="903"/>
          </w:tcPr>
          <w:p>
            <w:r>
              <w:t>27.8726</w:t>
            </w:r>
          </w:p>
        </w:tc>
        <w:tc>
          <w:tcPr>
            <w:tcW w:type="dxa" w:w="903"/>
          </w:tcPr>
          <w:p>
            <w:r>
              <w:t>0.2637</w:t>
            </w:r>
          </w:p>
        </w:tc>
        <w:tc>
          <w:tcPr>
            <w:tcW w:type="dxa" w:w="903"/>
          </w:tcPr>
          <w:p>
            <w:r>
              <w:t>0.2948</w:t>
            </w:r>
          </w:p>
        </w:tc>
        <w:tc>
          <w:tcPr>
            <w:tcW w:type="dxa" w:w="903"/>
          </w:tcPr>
          <w:p>
            <w:r>
              <w:t>2000</w:t>
            </w:r>
          </w:p>
        </w:tc>
      </w:tr>
      <w:tr>
        <w:tc>
          <w:tcPr>
            <w:tcW w:type="dxa" w:w="903"/>
          </w:tcPr>
          <w:p>
            <w:r>
              <w:t>standard</w:t>
            </w:r>
          </w:p>
        </w:tc>
        <w:tc>
          <w:tcPr>
            <w:tcW w:type="dxa" w:w="903"/>
          </w:tcPr>
          <w:p>
            <w:r>
              <w:t>uncompressed</w:t>
            </w:r>
          </w:p>
        </w:tc>
        <w:tc>
          <w:tcPr>
            <w:tcW w:type="dxa" w:w="903"/>
          </w:tcPr>
          <w:p>
            <w:r>
              <w:t>original_minus_animegan2</w:t>
            </w:r>
          </w:p>
        </w:tc>
        <w:tc>
          <w:tcPr>
            <w:tcW w:type="dxa" w:w="903"/>
          </w:tcPr>
          <w:p>
            <w:r>
              <w:t>3925</w:t>
            </w:r>
          </w:p>
        </w:tc>
        <w:tc>
          <w:tcPr>
            <w:tcW w:type="dxa" w:w="903"/>
          </w:tcPr>
          <w:p>
            <w:r>
              <w:t>0.8665</w:t>
            </w:r>
          </w:p>
        </w:tc>
        <w:tc>
          <w:tcPr>
            <w:tcW w:type="dxa" w:w="903"/>
          </w:tcPr>
          <w:p>
            <w:r>
              <w:t>0.7692</w:t>
            </w:r>
          </w:p>
        </w:tc>
        <w:tc>
          <w:tcPr>
            <w:tcW w:type="dxa" w:w="903"/>
          </w:tcPr>
          <w:p>
            <w:r>
              <w:t>0.0973</w:t>
            </w:r>
          </w:p>
        </w:tc>
        <w:tc>
          <w:tcPr>
            <w:tcW w:type="dxa" w:w="903"/>
          </w:tcPr>
          <w:p>
            <w:r>
              <w:t>9.7325</w:t>
            </w:r>
          </w:p>
        </w:tc>
        <w:tc>
          <w:tcPr>
            <w:tcW w:type="dxa" w:w="903"/>
          </w:tcPr>
          <w:p>
            <w:r>
              <w:t>0.0851</w:t>
            </w:r>
          </w:p>
        </w:tc>
        <w:tc>
          <w:tcPr>
            <w:tcW w:type="dxa" w:w="903"/>
          </w:tcPr>
          <w:p>
            <w:r>
              <w:t>0.1096</w:t>
            </w:r>
          </w:p>
        </w:tc>
        <w:tc>
          <w:tcPr>
            <w:tcW w:type="dxa" w:w="903"/>
          </w:tcPr>
          <w:p>
            <w:r>
              <w:t>2000</w:t>
            </w:r>
          </w:p>
        </w:tc>
      </w:tr>
      <w:tr>
        <w:tc>
          <w:tcPr>
            <w:tcW w:type="dxa" w:w="903"/>
          </w:tcPr>
          <w:p>
            <w:r>
              <w:t>standard</w:t>
            </w:r>
          </w:p>
        </w:tc>
        <w:tc>
          <w:tcPr>
            <w:tcW w:type="dxa" w:w="903"/>
          </w:tcPr>
          <w:p>
            <w:r>
              <w:t>uncompressed</w:t>
            </w:r>
          </w:p>
        </w:tc>
        <w:tc>
          <w:tcPr>
            <w:tcW w:type="dxa" w:w="903"/>
          </w:tcPr>
          <w:p>
            <w:r>
              <w:t>original_minus_stable_diffusion</w:t>
            </w:r>
          </w:p>
        </w:tc>
        <w:tc>
          <w:tcPr>
            <w:tcW w:type="dxa" w:w="903"/>
          </w:tcPr>
          <w:p>
            <w:r>
              <w:t>3925</w:t>
            </w:r>
          </w:p>
        </w:tc>
        <w:tc>
          <w:tcPr>
            <w:tcW w:type="dxa" w:w="903"/>
          </w:tcPr>
          <w:p>
            <w:r>
              <w:t>0.8665</w:t>
            </w:r>
          </w:p>
        </w:tc>
        <w:tc>
          <w:tcPr>
            <w:tcW w:type="dxa" w:w="903"/>
          </w:tcPr>
          <w:p>
            <w:r>
              <w:t>0.7977</w:t>
            </w:r>
          </w:p>
        </w:tc>
        <w:tc>
          <w:tcPr>
            <w:tcW w:type="dxa" w:w="903"/>
          </w:tcPr>
          <w:p>
            <w:r>
              <w:t>0.0688</w:t>
            </w:r>
          </w:p>
        </w:tc>
        <w:tc>
          <w:tcPr>
            <w:tcW w:type="dxa" w:w="903"/>
          </w:tcPr>
          <w:p>
            <w:r>
              <w:t>6.8790</w:t>
            </w:r>
          </w:p>
        </w:tc>
        <w:tc>
          <w:tcPr>
            <w:tcW w:type="dxa" w:w="903"/>
          </w:tcPr>
          <w:p>
            <w:r>
              <w:t>0.0573</w:t>
            </w:r>
          </w:p>
        </w:tc>
        <w:tc>
          <w:tcPr>
            <w:tcW w:type="dxa" w:w="903"/>
          </w:tcPr>
          <w:p>
            <w:r>
              <w:t>0.0803</w:t>
            </w:r>
          </w:p>
        </w:tc>
        <w:tc>
          <w:tcPr>
            <w:tcW w:type="dxa" w:w="903"/>
          </w:tcPr>
          <w:p>
            <w:r>
              <w:t>2000</w:t>
            </w:r>
          </w:p>
        </w:tc>
      </w:tr>
      <w:tr>
        <w:tc>
          <w:tcPr>
            <w:tcW w:type="dxa" w:w="903"/>
          </w:tcPr>
          <w:p>
            <w:r>
              <w:t>standard</w:t>
            </w:r>
          </w:p>
        </w:tc>
        <w:tc>
          <w:tcPr>
            <w:tcW w:type="dxa" w:w="903"/>
          </w:tcPr>
          <w:p>
            <w:r>
              <w:t>95</w:t>
            </w:r>
          </w:p>
        </w:tc>
        <w:tc>
          <w:tcPr>
            <w:tcW w:type="dxa" w:w="903"/>
          </w:tcPr>
          <w:p>
            <w:r>
              <w:t>original_minus_opencv</w:t>
            </w:r>
          </w:p>
        </w:tc>
        <w:tc>
          <w:tcPr>
            <w:tcW w:type="dxa" w:w="903"/>
          </w:tcPr>
          <w:p>
            <w:r>
              <w:t>3925</w:t>
            </w:r>
          </w:p>
        </w:tc>
        <w:tc>
          <w:tcPr>
            <w:tcW w:type="dxa" w:w="903"/>
          </w:tcPr>
          <w:p>
            <w:r>
              <w:t>0.8665</w:t>
            </w:r>
          </w:p>
        </w:tc>
        <w:tc>
          <w:tcPr>
            <w:tcW w:type="dxa" w:w="903"/>
          </w:tcPr>
          <w:p>
            <w:r>
              <w:t>0.5918</w:t>
            </w:r>
          </w:p>
        </w:tc>
        <w:tc>
          <w:tcPr>
            <w:tcW w:type="dxa" w:w="903"/>
          </w:tcPr>
          <w:p>
            <w:r>
              <w:t>0.2746</w:t>
            </w:r>
          </w:p>
        </w:tc>
        <w:tc>
          <w:tcPr>
            <w:tcW w:type="dxa" w:w="903"/>
          </w:tcPr>
          <w:p>
            <w:r>
              <w:t>27.4650</w:t>
            </w:r>
          </w:p>
        </w:tc>
        <w:tc>
          <w:tcPr>
            <w:tcW w:type="dxa" w:w="903"/>
          </w:tcPr>
          <w:p>
            <w:r>
              <w:t>0.2591</w:t>
            </w:r>
          </w:p>
        </w:tc>
        <w:tc>
          <w:tcPr>
            <w:tcW w:type="dxa" w:w="903"/>
          </w:tcPr>
          <w:p>
            <w:r>
              <w:t>0.2912</w:t>
            </w:r>
          </w:p>
        </w:tc>
        <w:tc>
          <w:tcPr>
            <w:tcW w:type="dxa" w:w="903"/>
          </w:tcPr>
          <w:p>
            <w:r>
              <w:t>2000</w:t>
            </w:r>
          </w:p>
        </w:tc>
      </w:tr>
      <w:tr>
        <w:tc>
          <w:tcPr>
            <w:tcW w:type="dxa" w:w="903"/>
          </w:tcPr>
          <w:p>
            <w:r>
              <w:t>standard</w:t>
            </w:r>
          </w:p>
        </w:tc>
        <w:tc>
          <w:tcPr>
            <w:tcW w:type="dxa" w:w="903"/>
          </w:tcPr>
          <w:p>
            <w:r>
              <w:t>95</w:t>
            </w:r>
          </w:p>
        </w:tc>
        <w:tc>
          <w:tcPr>
            <w:tcW w:type="dxa" w:w="903"/>
          </w:tcPr>
          <w:p>
            <w:r>
              <w:t>original_minus_animegan2</w:t>
            </w:r>
          </w:p>
        </w:tc>
        <w:tc>
          <w:tcPr>
            <w:tcW w:type="dxa" w:w="903"/>
          </w:tcPr>
          <w:p>
            <w:r>
              <w:t>3925</w:t>
            </w:r>
          </w:p>
        </w:tc>
        <w:tc>
          <w:tcPr>
            <w:tcW w:type="dxa" w:w="903"/>
          </w:tcPr>
          <w:p>
            <w:r>
              <w:t>0.8665</w:t>
            </w:r>
          </w:p>
        </w:tc>
        <w:tc>
          <w:tcPr>
            <w:tcW w:type="dxa" w:w="903"/>
          </w:tcPr>
          <w:p>
            <w:r>
              <w:t>0.7699</w:t>
            </w:r>
          </w:p>
        </w:tc>
        <w:tc>
          <w:tcPr>
            <w:tcW w:type="dxa" w:w="903"/>
          </w:tcPr>
          <w:p>
            <w:r>
              <w:t>0.0966</w:t>
            </w:r>
          </w:p>
        </w:tc>
        <w:tc>
          <w:tcPr>
            <w:tcW w:type="dxa" w:w="903"/>
          </w:tcPr>
          <w:p>
            <w:r>
              <w:t>9.6561</w:t>
            </w:r>
          </w:p>
        </w:tc>
        <w:tc>
          <w:tcPr>
            <w:tcW w:type="dxa" w:w="903"/>
          </w:tcPr>
          <w:p>
            <w:r>
              <w:t>0.0848</w:t>
            </w:r>
          </w:p>
        </w:tc>
        <w:tc>
          <w:tcPr>
            <w:tcW w:type="dxa" w:w="903"/>
          </w:tcPr>
          <w:p>
            <w:r>
              <w:t>0.1080</w:t>
            </w:r>
          </w:p>
        </w:tc>
        <w:tc>
          <w:tcPr>
            <w:tcW w:type="dxa" w:w="903"/>
          </w:tcPr>
          <w:p>
            <w:r>
              <w:t>2000</w:t>
            </w:r>
          </w:p>
        </w:tc>
      </w:tr>
      <w:tr>
        <w:tc>
          <w:tcPr>
            <w:tcW w:type="dxa" w:w="903"/>
          </w:tcPr>
          <w:p>
            <w:r>
              <w:t>standard</w:t>
            </w:r>
          </w:p>
        </w:tc>
        <w:tc>
          <w:tcPr>
            <w:tcW w:type="dxa" w:w="903"/>
          </w:tcPr>
          <w:p>
            <w:r>
              <w:t>95</w:t>
            </w:r>
          </w:p>
        </w:tc>
        <w:tc>
          <w:tcPr>
            <w:tcW w:type="dxa" w:w="903"/>
          </w:tcPr>
          <w:p>
            <w:r>
              <w:t>original_minus_stable_diffusion</w:t>
            </w:r>
          </w:p>
        </w:tc>
        <w:tc>
          <w:tcPr>
            <w:tcW w:type="dxa" w:w="903"/>
          </w:tcPr>
          <w:p>
            <w:r>
              <w:t>3925</w:t>
            </w:r>
          </w:p>
        </w:tc>
        <w:tc>
          <w:tcPr>
            <w:tcW w:type="dxa" w:w="903"/>
          </w:tcPr>
          <w:p>
            <w:r>
              <w:t>0.8665</w:t>
            </w:r>
          </w:p>
        </w:tc>
        <w:tc>
          <w:tcPr>
            <w:tcW w:type="dxa" w:w="903"/>
          </w:tcPr>
          <w:p>
            <w:r>
              <w:t>0.7987</w:t>
            </w:r>
          </w:p>
        </w:tc>
        <w:tc>
          <w:tcPr>
            <w:tcW w:type="dxa" w:w="903"/>
          </w:tcPr>
          <w:p>
            <w:r>
              <w:t>0.0678</w:t>
            </w:r>
          </w:p>
        </w:tc>
        <w:tc>
          <w:tcPr>
            <w:tcW w:type="dxa" w:w="903"/>
          </w:tcPr>
          <w:p>
            <w:r>
              <w:t>6.7771</w:t>
            </w:r>
          </w:p>
        </w:tc>
        <w:tc>
          <w:tcPr>
            <w:tcW w:type="dxa" w:w="903"/>
          </w:tcPr>
          <w:p>
            <w:r>
              <w:t>0.0561</w:t>
            </w:r>
          </w:p>
        </w:tc>
        <w:tc>
          <w:tcPr>
            <w:tcW w:type="dxa" w:w="903"/>
          </w:tcPr>
          <w:p>
            <w:r>
              <w:t>0.0797</w:t>
            </w:r>
          </w:p>
        </w:tc>
        <w:tc>
          <w:tcPr>
            <w:tcW w:type="dxa" w:w="903"/>
          </w:tcPr>
          <w:p>
            <w:r>
              <w:t>2000</w:t>
            </w:r>
          </w:p>
        </w:tc>
      </w:tr>
      <w:tr>
        <w:tc>
          <w:tcPr>
            <w:tcW w:type="dxa" w:w="903"/>
          </w:tcPr>
          <w:p>
            <w:r>
              <w:t>standard</w:t>
            </w:r>
          </w:p>
        </w:tc>
        <w:tc>
          <w:tcPr>
            <w:tcW w:type="dxa" w:w="903"/>
          </w:tcPr>
          <w:p>
            <w:r>
              <w:t>75</w:t>
            </w:r>
          </w:p>
        </w:tc>
        <w:tc>
          <w:tcPr>
            <w:tcW w:type="dxa" w:w="903"/>
          </w:tcPr>
          <w:p>
            <w:r>
              <w:t>original_minus_opencv</w:t>
            </w:r>
          </w:p>
        </w:tc>
        <w:tc>
          <w:tcPr>
            <w:tcW w:type="dxa" w:w="903"/>
          </w:tcPr>
          <w:p>
            <w:r>
              <w:t>3925</w:t>
            </w:r>
          </w:p>
        </w:tc>
        <w:tc>
          <w:tcPr>
            <w:tcW w:type="dxa" w:w="903"/>
          </w:tcPr>
          <w:p>
            <w:r>
              <w:t>0.8657</w:t>
            </w:r>
          </w:p>
        </w:tc>
        <w:tc>
          <w:tcPr>
            <w:tcW w:type="dxa" w:w="903"/>
          </w:tcPr>
          <w:p>
            <w:r>
              <w:t>0.6046</w:t>
            </w:r>
          </w:p>
        </w:tc>
        <w:tc>
          <w:tcPr>
            <w:tcW w:type="dxa" w:w="903"/>
          </w:tcPr>
          <w:p>
            <w:r>
              <w:t>0.2611</w:t>
            </w:r>
          </w:p>
        </w:tc>
        <w:tc>
          <w:tcPr>
            <w:tcW w:type="dxa" w:w="903"/>
          </w:tcPr>
          <w:p>
            <w:r>
              <w:t>26.1146</w:t>
            </w:r>
          </w:p>
        </w:tc>
        <w:tc>
          <w:tcPr>
            <w:tcW w:type="dxa" w:w="903"/>
          </w:tcPr>
          <w:p>
            <w:r>
              <w:t>0.2456</w:t>
            </w:r>
          </w:p>
        </w:tc>
        <w:tc>
          <w:tcPr>
            <w:tcW w:type="dxa" w:w="903"/>
          </w:tcPr>
          <w:p>
            <w:r>
              <w:t>0.2767</w:t>
            </w:r>
          </w:p>
        </w:tc>
        <w:tc>
          <w:tcPr>
            <w:tcW w:type="dxa" w:w="903"/>
          </w:tcPr>
          <w:p>
            <w:r>
              <w:t>2000</w:t>
            </w:r>
          </w:p>
        </w:tc>
      </w:tr>
      <w:tr>
        <w:tc>
          <w:tcPr>
            <w:tcW w:type="dxa" w:w="903"/>
          </w:tcPr>
          <w:p>
            <w:r>
              <w:t>standard</w:t>
            </w:r>
          </w:p>
        </w:tc>
        <w:tc>
          <w:tcPr>
            <w:tcW w:type="dxa" w:w="903"/>
          </w:tcPr>
          <w:p>
            <w:r>
              <w:t>75</w:t>
            </w:r>
          </w:p>
        </w:tc>
        <w:tc>
          <w:tcPr>
            <w:tcW w:type="dxa" w:w="903"/>
          </w:tcPr>
          <w:p>
            <w:r>
              <w:t>original_minus_animegan2</w:t>
            </w:r>
          </w:p>
        </w:tc>
        <w:tc>
          <w:tcPr>
            <w:tcW w:type="dxa" w:w="903"/>
          </w:tcPr>
          <w:p>
            <w:r>
              <w:t>3925</w:t>
            </w:r>
          </w:p>
        </w:tc>
        <w:tc>
          <w:tcPr>
            <w:tcW w:type="dxa" w:w="903"/>
          </w:tcPr>
          <w:p>
            <w:r>
              <w:t>0.8657</w:t>
            </w:r>
          </w:p>
        </w:tc>
        <w:tc>
          <w:tcPr>
            <w:tcW w:type="dxa" w:w="903"/>
          </w:tcPr>
          <w:p>
            <w:r>
              <w:t>0.7725</w:t>
            </w:r>
          </w:p>
        </w:tc>
        <w:tc>
          <w:tcPr>
            <w:tcW w:type="dxa" w:w="903"/>
          </w:tcPr>
          <w:p>
            <w:r>
              <w:t>0.0932</w:t>
            </w:r>
          </w:p>
        </w:tc>
        <w:tc>
          <w:tcPr>
            <w:tcW w:type="dxa" w:w="903"/>
          </w:tcPr>
          <w:p>
            <w:r>
              <w:t>9.3248</w:t>
            </w:r>
          </w:p>
        </w:tc>
        <w:tc>
          <w:tcPr>
            <w:tcW w:type="dxa" w:w="903"/>
          </w:tcPr>
          <w:p>
            <w:r>
              <w:t>0.0810</w:t>
            </w:r>
          </w:p>
        </w:tc>
        <w:tc>
          <w:tcPr>
            <w:tcW w:type="dxa" w:w="903"/>
          </w:tcPr>
          <w:p>
            <w:r>
              <w:t>0.1047</w:t>
            </w:r>
          </w:p>
        </w:tc>
        <w:tc>
          <w:tcPr>
            <w:tcW w:type="dxa" w:w="903"/>
          </w:tcPr>
          <w:p>
            <w:r>
              <w:t>2000</w:t>
            </w:r>
          </w:p>
        </w:tc>
      </w:tr>
      <w:tr>
        <w:tc>
          <w:tcPr>
            <w:tcW w:type="dxa" w:w="903"/>
          </w:tcPr>
          <w:p>
            <w:r>
              <w:t>standard</w:t>
            </w:r>
          </w:p>
        </w:tc>
        <w:tc>
          <w:tcPr>
            <w:tcW w:type="dxa" w:w="903"/>
          </w:tcPr>
          <w:p>
            <w:r>
              <w:t>75</w:t>
            </w:r>
          </w:p>
        </w:tc>
        <w:tc>
          <w:tcPr>
            <w:tcW w:type="dxa" w:w="903"/>
          </w:tcPr>
          <w:p>
            <w:r>
              <w:t>original_minus_stable_diffusion</w:t>
            </w:r>
          </w:p>
        </w:tc>
        <w:tc>
          <w:tcPr>
            <w:tcW w:type="dxa" w:w="903"/>
          </w:tcPr>
          <w:p>
            <w:r>
              <w:t>3925</w:t>
            </w:r>
          </w:p>
        </w:tc>
        <w:tc>
          <w:tcPr>
            <w:tcW w:type="dxa" w:w="903"/>
          </w:tcPr>
          <w:p>
            <w:r>
              <w:t>0.8657</w:t>
            </w:r>
          </w:p>
        </w:tc>
        <w:tc>
          <w:tcPr>
            <w:tcW w:type="dxa" w:w="903"/>
          </w:tcPr>
          <w:p>
            <w:r>
              <w:t>0.7977</w:t>
            </w:r>
          </w:p>
        </w:tc>
        <w:tc>
          <w:tcPr>
            <w:tcW w:type="dxa" w:w="903"/>
          </w:tcPr>
          <w:p>
            <w:r>
              <w:t>0.0680</w:t>
            </w:r>
          </w:p>
        </w:tc>
        <w:tc>
          <w:tcPr>
            <w:tcW w:type="dxa" w:w="903"/>
          </w:tcPr>
          <w:p>
            <w:r>
              <w:t>6.8025</w:t>
            </w:r>
          </w:p>
        </w:tc>
        <w:tc>
          <w:tcPr>
            <w:tcW w:type="dxa" w:w="903"/>
          </w:tcPr>
          <w:p>
            <w:r>
              <w:t>0.0561</w:t>
            </w:r>
          </w:p>
        </w:tc>
        <w:tc>
          <w:tcPr>
            <w:tcW w:type="dxa" w:w="903"/>
          </w:tcPr>
          <w:p>
            <w:r>
              <w:t>0.0797</w:t>
            </w:r>
          </w:p>
        </w:tc>
        <w:tc>
          <w:tcPr>
            <w:tcW w:type="dxa" w:w="903"/>
          </w:tcPr>
          <w:p>
            <w:r>
              <w:t>2000</w:t>
            </w:r>
          </w:p>
        </w:tc>
      </w:tr>
      <w:tr>
        <w:tc>
          <w:tcPr>
            <w:tcW w:type="dxa" w:w="903"/>
          </w:tcPr>
          <w:p>
            <w:r>
              <w:t>standard</w:t>
            </w:r>
          </w:p>
        </w:tc>
        <w:tc>
          <w:tcPr>
            <w:tcW w:type="dxa" w:w="903"/>
          </w:tcPr>
          <w:p>
            <w:r>
              <w:t>50</w:t>
            </w:r>
          </w:p>
        </w:tc>
        <w:tc>
          <w:tcPr>
            <w:tcW w:type="dxa" w:w="903"/>
          </w:tcPr>
          <w:p>
            <w:r>
              <w:t>original_minus_opencv</w:t>
            </w:r>
          </w:p>
        </w:tc>
        <w:tc>
          <w:tcPr>
            <w:tcW w:type="dxa" w:w="903"/>
          </w:tcPr>
          <w:p>
            <w:r>
              <w:t>3925</w:t>
            </w:r>
          </w:p>
        </w:tc>
        <w:tc>
          <w:tcPr>
            <w:tcW w:type="dxa" w:w="903"/>
          </w:tcPr>
          <w:p>
            <w:r>
              <w:t>0.8645</w:t>
            </w:r>
          </w:p>
        </w:tc>
        <w:tc>
          <w:tcPr>
            <w:tcW w:type="dxa" w:w="903"/>
          </w:tcPr>
          <w:p>
            <w:r>
              <w:t>0.6122</w:t>
            </w:r>
          </w:p>
        </w:tc>
        <w:tc>
          <w:tcPr>
            <w:tcW w:type="dxa" w:w="903"/>
          </w:tcPr>
          <w:p>
            <w:r>
              <w:t>0.2522</w:t>
            </w:r>
          </w:p>
        </w:tc>
        <w:tc>
          <w:tcPr>
            <w:tcW w:type="dxa" w:w="903"/>
          </w:tcPr>
          <w:p>
            <w:r>
              <w:t>25.2229</w:t>
            </w:r>
          </w:p>
        </w:tc>
        <w:tc>
          <w:tcPr>
            <w:tcW w:type="dxa" w:w="903"/>
          </w:tcPr>
          <w:p>
            <w:r>
              <w:t>0.2367</w:t>
            </w:r>
          </w:p>
        </w:tc>
        <w:tc>
          <w:tcPr>
            <w:tcW w:type="dxa" w:w="903"/>
          </w:tcPr>
          <w:p>
            <w:r>
              <w:t>0.2678</w:t>
            </w:r>
          </w:p>
        </w:tc>
        <w:tc>
          <w:tcPr>
            <w:tcW w:type="dxa" w:w="903"/>
          </w:tcPr>
          <w:p>
            <w:r>
              <w:t>2000</w:t>
            </w:r>
          </w:p>
        </w:tc>
      </w:tr>
      <w:tr>
        <w:tc>
          <w:tcPr>
            <w:tcW w:type="dxa" w:w="903"/>
          </w:tcPr>
          <w:p>
            <w:r>
              <w:t>standard</w:t>
            </w:r>
          </w:p>
        </w:tc>
        <w:tc>
          <w:tcPr>
            <w:tcW w:type="dxa" w:w="903"/>
          </w:tcPr>
          <w:p>
            <w:r>
              <w:t>50</w:t>
            </w:r>
          </w:p>
        </w:tc>
        <w:tc>
          <w:tcPr>
            <w:tcW w:type="dxa" w:w="903"/>
          </w:tcPr>
          <w:p>
            <w:r>
              <w:t>original_minus_animegan2</w:t>
            </w:r>
          </w:p>
        </w:tc>
        <w:tc>
          <w:tcPr>
            <w:tcW w:type="dxa" w:w="903"/>
          </w:tcPr>
          <w:p>
            <w:r>
              <w:t>3925</w:t>
            </w:r>
          </w:p>
        </w:tc>
        <w:tc>
          <w:tcPr>
            <w:tcW w:type="dxa" w:w="903"/>
          </w:tcPr>
          <w:p>
            <w:r>
              <w:t>0.8645</w:t>
            </w:r>
          </w:p>
        </w:tc>
        <w:tc>
          <w:tcPr>
            <w:tcW w:type="dxa" w:w="903"/>
          </w:tcPr>
          <w:p>
            <w:r>
              <w:t>0.7710</w:t>
            </w:r>
          </w:p>
        </w:tc>
        <w:tc>
          <w:tcPr>
            <w:tcW w:type="dxa" w:w="903"/>
          </w:tcPr>
          <w:p>
            <w:r>
              <w:t>0.0935</w:t>
            </w:r>
          </w:p>
        </w:tc>
        <w:tc>
          <w:tcPr>
            <w:tcW w:type="dxa" w:w="903"/>
          </w:tcPr>
          <w:p>
            <w:r>
              <w:t>9.3503</w:t>
            </w:r>
          </w:p>
        </w:tc>
        <w:tc>
          <w:tcPr>
            <w:tcW w:type="dxa" w:w="903"/>
          </w:tcPr>
          <w:p>
            <w:r>
              <w:t>0.0820</w:t>
            </w:r>
          </w:p>
        </w:tc>
        <w:tc>
          <w:tcPr>
            <w:tcW w:type="dxa" w:w="903"/>
          </w:tcPr>
          <w:p>
            <w:r>
              <w:t>0.1052</w:t>
            </w:r>
          </w:p>
        </w:tc>
        <w:tc>
          <w:tcPr>
            <w:tcW w:type="dxa" w:w="903"/>
          </w:tcPr>
          <w:p>
            <w:r>
              <w:t>2000</w:t>
            </w:r>
          </w:p>
        </w:tc>
      </w:tr>
      <w:tr>
        <w:tc>
          <w:tcPr>
            <w:tcW w:type="dxa" w:w="903"/>
          </w:tcPr>
          <w:p>
            <w:r>
              <w:t>standard</w:t>
            </w:r>
          </w:p>
        </w:tc>
        <w:tc>
          <w:tcPr>
            <w:tcW w:type="dxa" w:w="903"/>
          </w:tcPr>
          <w:p>
            <w:r>
              <w:t>50</w:t>
            </w:r>
          </w:p>
        </w:tc>
        <w:tc>
          <w:tcPr>
            <w:tcW w:type="dxa" w:w="903"/>
          </w:tcPr>
          <w:p>
            <w:r>
              <w:t>original_minus_stable_diffusion</w:t>
            </w:r>
          </w:p>
        </w:tc>
        <w:tc>
          <w:tcPr>
            <w:tcW w:type="dxa" w:w="903"/>
          </w:tcPr>
          <w:p>
            <w:r>
              <w:t>3925</w:t>
            </w:r>
          </w:p>
        </w:tc>
        <w:tc>
          <w:tcPr>
            <w:tcW w:type="dxa" w:w="903"/>
          </w:tcPr>
          <w:p>
            <w:r>
              <w:t>0.8645</w:t>
            </w:r>
          </w:p>
        </w:tc>
        <w:tc>
          <w:tcPr>
            <w:tcW w:type="dxa" w:w="903"/>
          </w:tcPr>
          <w:p>
            <w:r>
              <w:t>0.7982</w:t>
            </w:r>
          </w:p>
        </w:tc>
        <w:tc>
          <w:tcPr>
            <w:tcW w:type="dxa" w:w="903"/>
          </w:tcPr>
          <w:p>
            <w:r>
              <w:t>0.0662</w:t>
            </w:r>
          </w:p>
        </w:tc>
        <w:tc>
          <w:tcPr>
            <w:tcW w:type="dxa" w:w="903"/>
          </w:tcPr>
          <w:p>
            <w:r>
              <w:t>6.6242</w:t>
            </w:r>
          </w:p>
        </w:tc>
        <w:tc>
          <w:tcPr>
            <w:tcW w:type="dxa" w:w="903"/>
          </w:tcPr>
          <w:p>
            <w:r>
              <w:t>0.0545</w:t>
            </w:r>
          </w:p>
        </w:tc>
        <w:tc>
          <w:tcPr>
            <w:tcW w:type="dxa" w:w="903"/>
          </w:tcPr>
          <w:p>
            <w:r>
              <w:t>0.0777</w:t>
            </w:r>
          </w:p>
        </w:tc>
        <w:tc>
          <w:tcPr>
            <w:tcW w:type="dxa" w:w="903"/>
          </w:tcPr>
          <w:p>
            <w:r>
              <w:t>2000</w:t>
            </w:r>
          </w:p>
        </w:tc>
      </w:tr>
      <w:tr>
        <w:tc>
          <w:tcPr>
            <w:tcW w:type="dxa" w:w="903"/>
          </w:tcPr>
          <w:p>
            <w:r>
              <w:t>standard</w:t>
            </w:r>
          </w:p>
        </w:tc>
        <w:tc>
          <w:tcPr>
            <w:tcW w:type="dxa" w:w="903"/>
          </w:tcPr>
          <w:p>
            <w:r>
              <w:t>25</w:t>
            </w:r>
          </w:p>
        </w:tc>
        <w:tc>
          <w:tcPr>
            <w:tcW w:type="dxa" w:w="903"/>
          </w:tcPr>
          <w:p>
            <w:r>
              <w:t>original_minus_opencv</w:t>
            </w:r>
          </w:p>
        </w:tc>
        <w:tc>
          <w:tcPr>
            <w:tcW w:type="dxa" w:w="903"/>
          </w:tcPr>
          <w:p>
            <w:r>
              <w:t>3925</w:t>
            </w:r>
          </w:p>
        </w:tc>
        <w:tc>
          <w:tcPr>
            <w:tcW w:type="dxa" w:w="903"/>
          </w:tcPr>
          <w:p>
            <w:r>
              <w:t>0.8619</w:t>
            </w:r>
          </w:p>
        </w:tc>
        <w:tc>
          <w:tcPr>
            <w:tcW w:type="dxa" w:w="903"/>
          </w:tcPr>
          <w:p>
            <w:r>
              <w:t>0.6092</w:t>
            </w:r>
          </w:p>
        </w:tc>
        <w:tc>
          <w:tcPr>
            <w:tcW w:type="dxa" w:w="903"/>
          </w:tcPr>
          <w:p>
            <w:r>
              <w:t>0.2527</w:t>
            </w:r>
          </w:p>
        </w:tc>
        <w:tc>
          <w:tcPr>
            <w:tcW w:type="dxa" w:w="903"/>
          </w:tcPr>
          <w:p>
            <w:r>
              <w:t>25.2739</w:t>
            </w:r>
          </w:p>
        </w:tc>
        <w:tc>
          <w:tcPr>
            <w:tcW w:type="dxa" w:w="903"/>
          </w:tcPr>
          <w:p>
            <w:r>
              <w:t>0.2380</w:t>
            </w:r>
          </w:p>
        </w:tc>
        <w:tc>
          <w:tcPr>
            <w:tcW w:type="dxa" w:w="903"/>
          </w:tcPr>
          <w:p>
            <w:r>
              <w:t>0.2683</w:t>
            </w:r>
          </w:p>
        </w:tc>
        <w:tc>
          <w:tcPr>
            <w:tcW w:type="dxa" w:w="903"/>
          </w:tcPr>
          <w:p>
            <w:r>
              <w:t>2000</w:t>
            </w:r>
          </w:p>
        </w:tc>
      </w:tr>
      <w:tr>
        <w:tc>
          <w:tcPr>
            <w:tcW w:type="dxa" w:w="903"/>
          </w:tcPr>
          <w:p>
            <w:r>
              <w:t>standard</w:t>
            </w:r>
          </w:p>
        </w:tc>
        <w:tc>
          <w:tcPr>
            <w:tcW w:type="dxa" w:w="903"/>
          </w:tcPr>
          <w:p>
            <w:r>
              <w:t>25</w:t>
            </w:r>
          </w:p>
        </w:tc>
        <w:tc>
          <w:tcPr>
            <w:tcW w:type="dxa" w:w="903"/>
          </w:tcPr>
          <w:p>
            <w:r>
              <w:t>original_minus_animegan2</w:t>
            </w:r>
          </w:p>
        </w:tc>
        <w:tc>
          <w:tcPr>
            <w:tcW w:type="dxa" w:w="903"/>
          </w:tcPr>
          <w:p>
            <w:r>
              <w:t>3925</w:t>
            </w:r>
          </w:p>
        </w:tc>
        <w:tc>
          <w:tcPr>
            <w:tcW w:type="dxa" w:w="903"/>
          </w:tcPr>
          <w:p>
            <w:r>
              <w:t>0.8619</w:t>
            </w:r>
          </w:p>
        </w:tc>
        <w:tc>
          <w:tcPr>
            <w:tcW w:type="dxa" w:w="903"/>
          </w:tcPr>
          <w:p>
            <w:r>
              <w:t>0.7707</w:t>
            </w:r>
          </w:p>
        </w:tc>
        <w:tc>
          <w:tcPr>
            <w:tcW w:type="dxa" w:w="903"/>
          </w:tcPr>
          <w:p>
            <w:r>
              <w:t>0.0912</w:t>
            </w:r>
          </w:p>
        </w:tc>
        <w:tc>
          <w:tcPr>
            <w:tcW w:type="dxa" w:w="903"/>
          </w:tcPr>
          <w:p>
            <w:r>
              <w:t>9.1210</w:t>
            </w:r>
          </w:p>
        </w:tc>
        <w:tc>
          <w:tcPr>
            <w:tcW w:type="dxa" w:w="903"/>
          </w:tcPr>
          <w:p>
            <w:r>
              <w:t>0.0795</w:t>
            </w:r>
          </w:p>
        </w:tc>
        <w:tc>
          <w:tcPr>
            <w:tcW w:type="dxa" w:w="903"/>
          </w:tcPr>
          <w:p>
            <w:r>
              <w:t>0.1039</w:t>
            </w:r>
          </w:p>
        </w:tc>
        <w:tc>
          <w:tcPr>
            <w:tcW w:type="dxa" w:w="903"/>
          </w:tcPr>
          <w:p>
            <w:r>
              <w:t>2000</w:t>
            </w:r>
          </w:p>
        </w:tc>
      </w:tr>
      <w:tr>
        <w:tc>
          <w:tcPr>
            <w:tcW w:type="dxa" w:w="903"/>
          </w:tcPr>
          <w:p>
            <w:r>
              <w:t>standard</w:t>
            </w:r>
          </w:p>
        </w:tc>
        <w:tc>
          <w:tcPr>
            <w:tcW w:type="dxa" w:w="903"/>
          </w:tcPr>
          <w:p>
            <w:r>
              <w:t>25</w:t>
            </w:r>
          </w:p>
        </w:tc>
        <w:tc>
          <w:tcPr>
            <w:tcW w:type="dxa" w:w="903"/>
          </w:tcPr>
          <w:p>
            <w:r>
              <w:t>original_minus_stable_diffusion</w:t>
            </w:r>
          </w:p>
        </w:tc>
        <w:tc>
          <w:tcPr>
            <w:tcW w:type="dxa" w:w="903"/>
          </w:tcPr>
          <w:p>
            <w:r>
              <w:t>3925</w:t>
            </w:r>
          </w:p>
        </w:tc>
        <w:tc>
          <w:tcPr>
            <w:tcW w:type="dxa" w:w="903"/>
          </w:tcPr>
          <w:p>
            <w:r>
              <w:t>0.8619</w:t>
            </w:r>
          </w:p>
        </w:tc>
        <w:tc>
          <w:tcPr>
            <w:tcW w:type="dxa" w:w="903"/>
          </w:tcPr>
          <w:p>
            <w:r>
              <w:t>0.7952</w:t>
            </w:r>
          </w:p>
        </w:tc>
        <w:tc>
          <w:tcPr>
            <w:tcW w:type="dxa" w:w="903"/>
          </w:tcPr>
          <w:p>
            <w:r>
              <w:t>0.0668</w:t>
            </w:r>
          </w:p>
        </w:tc>
        <w:tc>
          <w:tcPr>
            <w:tcW w:type="dxa" w:w="903"/>
          </w:tcPr>
          <w:p>
            <w:r>
              <w:t>6.6752</w:t>
            </w:r>
          </w:p>
        </w:tc>
        <w:tc>
          <w:tcPr>
            <w:tcW w:type="dxa" w:w="903"/>
          </w:tcPr>
          <w:p>
            <w:r>
              <w:t>0.0555</w:t>
            </w:r>
          </w:p>
        </w:tc>
        <w:tc>
          <w:tcPr>
            <w:tcW w:type="dxa" w:w="903"/>
          </w:tcPr>
          <w:p>
            <w:r>
              <w:t>0.0785</w:t>
            </w:r>
          </w:p>
        </w:tc>
        <w:tc>
          <w:tcPr>
            <w:tcW w:type="dxa" w:w="903"/>
          </w:tcPr>
          <w:p>
            <w:r>
              <w:t>2000</w:t>
            </w:r>
          </w:p>
        </w:tc>
      </w:tr>
    </w:tbl>
    <w:p>
      <w:pPr>
        <w:pStyle w:val="Heading2"/>
      </w:pPr>
      <w:r>
        <w:t>Table 4. Paired McNemar tests with Holm correction</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test_family</w:t>
            </w:r>
          </w:p>
        </w:tc>
        <w:tc>
          <w:tcPr>
            <w:tcW w:type="dxa" w:w="903"/>
          </w:tcPr>
          <w:p>
            <w:r>
              <w:t>model</w:t>
            </w:r>
          </w:p>
        </w:tc>
        <w:tc>
          <w:tcPr>
            <w:tcW w:type="dxa" w:w="903"/>
          </w:tcPr>
          <w:p>
            <w:r>
              <w:t>quality</w:t>
            </w:r>
          </w:p>
        </w:tc>
        <w:tc>
          <w:tcPr>
            <w:tcW w:type="dxa" w:w="903"/>
          </w:tcPr>
          <w:p>
            <w:r>
              <w:t>comparison</w:t>
            </w:r>
          </w:p>
        </w:tc>
        <w:tc>
          <w:tcPr>
            <w:tcW w:type="dxa" w:w="903"/>
          </w:tcPr>
          <w:p>
            <w:r>
              <w:t>n_pairs</w:t>
            </w:r>
          </w:p>
        </w:tc>
        <w:tc>
          <w:tcPr>
            <w:tcW w:type="dxa" w:w="903"/>
          </w:tcPr>
          <w:p>
            <w:r>
              <w:t>first_correct_second_wrong</w:t>
            </w:r>
          </w:p>
        </w:tc>
        <w:tc>
          <w:tcPr>
            <w:tcW w:type="dxa" w:w="903"/>
          </w:tcPr>
          <w:p>
            <w:r>
              <w:t>first_wrong_second_correct</w:t>
            </w:r>
          </w:p>
        </w:tc>
        <w:tc>
          <w:tcPr>
            <w:tcW w:type="dxa" w:w="903"/>
          </w:tcPr>
          <w:p>
            <w:r>
              <w:t>accuracy_difference_cartoon_minus_original</w:t>
            </w:r>
          </w:p>
        </w:tc>
        <w:tc>
          <w:tcPr>
            <w:tcW w:type="dxa" w:w="903"/>
          </w:tcPr>
          <w:p>
            <w:r>
              <w:t>p_value</w:t>
            </w:r>
          </w:p>
        </w:tc>
        <w:tc>
          <w:tcPr>
            <w:tcW w:type="dxa" w:w="903"/>
          </w:tcPr>
          <w:p>
            <w:r>
              <w:t>p_holm</w:t>
            </w:r>
          </w:p>
        </w:tc>
        <w:tc>
          <w:tcPr>
            <w:tcW w:type="dxa" w:w="903"/>
          </w:tcPr>
          <w:p>
            <w:r>
              <w:t>significant_holm_0_05</w:t>
            </w:r>
          </w:p>
        </w:tc>
      </w:tr>
      <w:tr>
        <w:tc>
          <w:tcPr>
            <w:tcW w:type="dxa" w:w="903"/>
          </w:tcPr>
          <w:p>
            <w:r>
              <w:t>cartoon_vs_original</w:t>
            </w:r>
          </w:p>
        </w:tc>
        <w:tc>
          <w:tcPr>
            <w:tcW w:type="dxa" w:w="903"/>
          </w:tcPr>
          <w:p>
            <w:r>
              <w:t>jpeg_augmented</w:t>
            </w:r>
          </w:p>
        </w:tc>
        <w:tc>
          <w:tcPr>
            <w:tcW w:type="dxa" w:w="903"/>
          </w:tcPr>
          <w:p>
            <w:r>
              <w:t>25</w:t>
            </w:r>
          </w:p>
        </w:tc>
        <w:tc>
          <w:tcPr>
            <w:tcW w:type="dxa" w:w="903"/>
          </w:tcPr>
          <w:p>
            <w:r>
              <w:t>opencv_vs_original</w:t>
            </w:r>
          </w:p>
        </w:tc>
        <w:tc>
          <w:tcPr>
            <w:tcW w:type="dxa" w:w="903"/>
          </w:tcPr>
          <w:p>
            <w:r>
              <w:t>3925</w:t>
            </w:r>
          </w:p>
        </w:tc>
        <w:tc>
          <w:tcPr>
            <w:tcW w:type="dxa" w:w="903"/>
          </w:tcPr>
          <w:p>
            <w:r>
              <w:t>1474</w:t>
            </w:r>
          </w:p>
        </w:tc>
        <w:tc>
          <w:tcPr>
            <w:tcW w:type="dxa" w:w="903"/>
          </w:tcPr>
          <w:p>
            <w:r>
              <w:t>63</w:t>
            </w:r>
          </w:p>
        </w:tc>
        <w:tc>
          <w:tcPr>
            <w:tcW w:type="dxa" w:w="903"/>
          </w:tcPr>
          <w:p>
            <w:r>
              <w:t>-0.3595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25</w:t>
            </w:r>
          </w:p>
        </w:tc>
        <w:tc>
          <w:tcPr>
            <w:tcW w:type="dxa" w:w="903"/>
          </w:tcPr>
          <w:p>
            <w:r>
              <w:t>animegan2_vs_original</w:t>
            </w:r>
          </w:p>
        </w:tc>
        <w:tc>
          <w:tcPr>
            <w:tcW w:type="dxa" w:w="903"/>
          </w:tcPr>
          <w:p>
            <w:r>
              <w:t>3925</w:t>
            </w:r>
          </w:p>
        </w:tc>
        <w:tc>
          <w:tcPr>
            <w:tcW w:type="dxa" w:w="903"/>
          </w:tcPr>
          <w:p>
            <w:r>
              <w:t>616</w:t>
            </w:r>
          </w:p>
        </w:tc>
        <w:tc>
          <w:tcPr>
            <w:tcW w:type="dxa" w:w="903"/>
          </w:tcPr>
          <w:p>
            <w:r>
              <w:t>94</w:t>
            </w:r>
          </w:p>
        </w:tc>
        <w:tc>
          <w:tcPr>
            <w:tcW w:type="dxa" w:w="903"/>
          </w:tcPr>
          <w:p>
            <w:r>
              <w:t>-0.1330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25</w:t>
            </w:r>
          </w:p>
        </w:tc>
        <w:tc>
          <w:tcPr>
            <w:tcW w:type="dxa" w:w="903"/>
          </w:tcPr>
          <w:p>
            <w:r>
              <w:t>stable_diffusion_vs_original</w:t>
            </w:r>
          </w:p>
        </w:tc>
        <w:tc>
          <w:tcPr>
            <w:tcW w:type="dxa" w:w="903"/>
          </w:tcPr>
          <w:p>
            <w:r>
              <w:t>3925</w:t>
            </w:r>
          </w:p>
        </w:tc>
        <w:tc>
          <w:tcPr>
            <w:tcW w:type="dxa" w:w="903"/>
          </w:tcPr>
          <w:p>
            <w:r>
              <w:t>522</w:t>
            </w:r>
          </w:p>
        </w:tc>
        <w:tc>
          <w:tcPr>
            <w:tcW w:type="dxa" w:w="903"/>
          </w:tcPr>
          <w:p>
            <w:r>
              <w:t>106</w:t>
            </w:r>
          </w:p>
        </w:tc>
        <w:tc>
          <w:tcPr>
            <w:tcW w:type="dxa" w:w="903"/>
          </w:tcPr>
          <w:p>
            <w:r>
              <w:t>-0.1060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opencv_vs_original</w:t>
            </w:r>
          </w:p>
        </w:tc>
        <w:tc>
          <w:tcPr>
            <w:tcW w:type="dxa" w:w="903"/>
          </w:tcPr>
          <w:p>
            <w:r>
              <w:t>3925</w:t>
            </w:r>
          </w:p>
        </w:tc>
        <w:tc>
          <w:tcPr>
            <w:tcW w:type="dxa" w:w="903"/>
          </w:tcPr>
          <w:p>
            <w:r>
              <w:t>1478</w:t>
            </w:r>
          </w:p>
        </w:tc>
        <w:tc>
          <w:tcPr>
            <w:tcW w:type="dxa" w:w="903"/>
          </w:tcPr>
          <w:p>
            <w:r>
              <w:t>67</w:t>
            </w:r>
          </w:p>
        </w:tc>
        <w:tc>
          <w:tcPr>
            <w:tcW w:type="dxa" w:w="903"/>
          </w:tcPr>
          <w:p>
            <w:r>
              <w:t>-0.3595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animegan2_vs_original</w:t>
            </w:r>
          </w:p>
        </w:tc>
        <w:tc>
          <w:tcPr>
            <w:tcW w:type="dxa" w:w="903"/>
          </w:tcPr>
          <w:p>
            <w:r>
              <w:t>3925</w:t>
            </w:r>
          </w:p>
        </w:tc>
        <w:tc>
          <w:tcPr>
            <w:tcW w:type="dxa" w:w="903"/>
          </w:tcPr>
          <w:p>
            <w:r>
              <w:t>630</w:t>
            </w:r>
          </w:p>
        </w:tc>
        <w:tc>
          <w:tcPr>
            <w:tcW w:type="dxa" w:w="903"/>
          </w:tcPr>
          <w:p>
            <w:r>
              <w:t>93</w:t>
            </w:r>
          </w:p>
        </w:tc>
        <w:tc>
          <w:tcPr>
            <w:tcW w:type="dxa" w:w="903"/>
          </w:tcPr>
          <w:p>
            <w:r>
              <w:t>-0.1368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stable_diffusion_vs_original</w:t>
            </w:r>
          </w:p>
        </w:tc>
        <w:tc>
          <w:tcPr>
            <w:tcW w:type="dxa" w:w="903"/>
          </w:tcPr>
          <w:p>
            <w:r>
              <w:t>3925</w:t>
            </w:r>
          </w:p>
        </w:tc>
        <w:tc>
          <w:tcPr>
            <w:tcW w:type="dxa" w:w="903"/>
          </w:tcPr>
          <w:p>
            <w:r>
              <w:t>525</w:t>
            </w:r>
          </w:p>
        </w:tc>
        <w:tc>
          <w:tcPr>
            <w:tcW w:type="dxa" w:w="903"/>
          </w:tcPr>
          <w:p>
            <w:r>
              <w:t>111</w:t>
            </w:r>
          </w:p>
        </w:tc>
        <w:tc>
          <w:tcPr>
            <w:tcW w:type="dxa" w:w="903"/>
          </w:tcPr>
          <w:p>
            <w:r>
              <w:t>-0.1055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opencv_vs_original</w:t>
            </w:r>
          </w:p>
        </w:tc>
        <w:tc>
          <w:tcPr>
            <w:tcW w:type="dxa" w:w="903"/>
          </w:tcPr>
          <w:p>
            <w:r>
              <w:t>3925</w:t>
            </w:r>
          </w:p>
        </w:tc>
        <w:tc>
          <w:tcPr>
            <w:tcW w:type="dxa" w:w="903"/>
          </w:tcPr>
          <w:p>
            <w:r>
              <w:t>1527</w:t>
            </w:r>
          </w:p>
        </w:tc>
        <w:tc>
          <w:tcPr>
            <w:tcW w:type="dxa" w:w="903"/>
          </w:tcPr>
          <w:p>
            <w:r>
              <w:t>66</w:t>
            </w:r>
          </w:p>
        </w:tc>
        <w:tc>
          <w:tcPr>
            <w:tcW w:type="dxa" w:w="903"/>
          </w:tcPr>
          <w:p>
            <w:r>
              <w:t>-0.3722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animegan2_vs_original</w:t>
            </w:r>
          </w:p>
        </w:tc>
        <w:tc>
          <w:tcPr>
            <w:tcW w:type="dxa" w:w="903"/>
          </w:tcPr>
          <w:p>
            <w:r>
              <w:t>3925</w:t>
            </w:r>
          </w:p>
        </w:tc>
        <w:tc>
          <w:tcPr>
            <w:tcW w:type="dxa" w:w="903"/>
          </w:tcPr>
          <w:p>
            <w:r>
              <w:t>635</w:t>
            </w:r>
          </w:p>
        </w:tc>
        <w:tc>
          <w:tcPr>
            <w:tcW w:type="dxa" w:w="903"/>
          </w:tcPr>
          <w:p>
            <w:r>
              <w:t>78</w:t>
            </w:r>
          </w:p>
        </w:tc>
        <w:tc>
          <w:tcPr>
            <w:tcW w:type="dxa" w:w="903"/>
          </w:tcPr>
          <w:p>
            <w:r>
              <w:t>-0.1419</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stable_diffusion_vs_original</w:t>
            </w:r>
          </w:p>
        </w:tc>
        <w:tc>
          <w:tcPr>
            <w:tcW w:type="dxa" w:w="903"/>
          </w:tcPr>
          <w:p>
            <w:r>
              <w:t>3925</w:t>
            </w:r>
          </w:p>
        </w:tc>
        <w:tc>
          <w:tcPr>
            <w:tcW w:type="dxa" w:w="903"/>
          </w:tcPr>
          <w:p>
            <w:r>
              <w:t>535</w:t>
            </w:r>
          </w:p>
        </w:tc>
        <w:tc>
          <w:tcPr>
            <w:tcW w:type="dxa" w:w="903"/>
          </w:tcPr>
          <w:p>
            <w:r>
              <w:t>106</w:t>
            </w:r>
          </w:p>
        </w:tc>
        <w:tc>
          <w:tcPr>
            <w:tcW w:type="dxa" w:w="903"/>
          </w:tcPr>
          <w:p>
            <w:r>
              <w:t>-0.1093</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opencv_vs_original</w:t>
            </w:r>
          </w:p>
        </w:tc>
        <w:tc>
          <w:tcPr>
            <w:tcW w:type="dxa" w:w="903"/>
          </w:tcPr>
          <w:p>
            <w:r>
              <w:t>3925</w:t>
            </w:r>
          </w:p>
        </w:tc>
        <w:tc>
          <w:tcPr>
            <w:tcW w:type="dxa" w:w="903"/>
          </w:tcPr>
          <w:p>
            <w:r>
              <w:t>1590</w:t>
            </w:r>
          </w:p>
        </w:tc>
        <w:tc>
          <w:tcPr>
            <w:tcW w:type="dxa" w:w="903"/>
          </w:tcPr>
          <w:p>
            <w:r>
              <w:t>63</w:t>
            </w:r>
          </w:p>
        </w:tc>
        <w:tc>
          <w:tcPr>
            <w:tcW w:type="dxa" w:w="903"/>
          </w:tcPr>
          <w:p>
            <w:r>
              <w:t>-0.3890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animegan2_vs_original</w:t>
            </w:r>
          </w:p>
        </w:tc>
        <w:tc>
          <w:tcPr>
            <w:tcW w:type="dxa" w:w="903"/>
          </w:tcPr>
          <w:p>
            <w:r>
              <w:t>3925</w:t>
            </w:r>
          </w:p>
        </w:tc>
        <w:tc>
          <w:tcPr>
            <w:tcW w:type="dxa" w:w="903"/>
          </w:tcPr>
          <w:p>
            <w:r>
              <w:t>641</w:t>
            </w:r>
          </w:p>
        </w:tc>
        <w:tc>
          <w:tcPr>
            <w:tcW w:type="dxa" w:w="903"/>
          </w:tcPr>
          <w:p>
            <w:r>
              <w:t>78</w:t>
            </w:r>
          </w:p>
        </w:tc>
        <w:tc>
          <w:tcPr>
            <w:tcW w:type="dxa" w:w="903"/>
          </w:tcPr>
          <w:p>
            <w:r>
              <w:t>-0.1434</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stable_diffusion_vs_original</w:t>
            </w:r>
          </w:p>
        </w:tc>
        <w:tc>
          <w:tcPr>
            <w:tcW w:type="dxa" w:w="903"/>
          </w:tcPr>
          <w:p>
            <w:r>
              <w:t>3925</w:t>
            </w:r>
          </w:p>
        </w:tc>
        <w:tc>
          <w:tcPr>
            <w:tcW w:type="dxa" w:w="903"/>
          </w:tcPr>
          <w:p>
            <w:r>
              <w:t>538</w:t>
            </w:r>
          </w:p>
        </w:tc>
        <w:tc>
          <w:tcPr>
            <w:tcW w:type="dxa" w:w="903"/>
          </w:tcPr>
          <w:p>
            <w:r>
              <w:t>103</w:t>
            </w:r>
          </w:p>
        </w:tc>
        <w:tc>
          <w:tcPr>
            <w:tcW w:type="dxa" w:w="903"/>
          </w:tcPr>
          <w:p>
            <w:r>
              <w:t>-0.1108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opencv_vs_original</w:t>
            </w:r>
          </w:p>
        </w:tc>
        <w:tc>
          <w:tcPr>
            <w:tcW w:type="dxa" w:w="903"/>
          </w:tcPr>
          <w:p>
            <w:r>
              <w:t>3925</w:t>
            </w:r>
          </w:p>
        </w:tc>
        <w:tc>
          <w:tcPr>
            <w:tcW w:type="dxa" w:w="903"/>
          </w:tcPr>
          <w:p>
            <w:r>
              <w:t>1617</w:t>
            </w:r>
          </w:p>
        </w:tc>
        <w:tc>
          <w:tcPr>
            <w:tcW w:type="dxa" w:w="903"/>
          </w:tcPr>
          <w:p>
            <w:r>
              <w:t>62</w:t>
            </w:r>
          </w:p>
        </w:tc>
        <w:tc>
          <w:tcPr>
            <w:tcW w:type="dxa" w:w="903"/>
          </w:tcPr>
          <w:p>
            <w:r>
              <w:t>-0.3962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animegan2_vs_original</w:t>
            </w:r>
          </w:p>
        </w:tc>
        <w:tc>
          <w:tcPr>
            <w:tcW w:type="dxa" w:w="903"/>
          </w:tcPr>
          <w:p>
            <w:r>
              <w:t>3925</w:t>
            </w:r>
          </w:p>
        </w:tc>
        <w:tc>
          <w:tcPr>
            <w:tcW w:type="dxa" w:w="903"/>
          </w:tcPr>
          <w:p>
            <w:r>
              <w:t>642</w:t>
            </w:r>
          </w:p>
        </w:tc>
        <w:tc>
          <w:tcPr>
            <w:tcW w:type="dxa" w:w="903"/>
          </w:tcPr>
          <w:p>
            <w:r>
              <w:t>76</w:t>
            </w:r>
          </w:p>
        </w:tc>
        <w:tc>
          <w:tcPr>
            <w:tcW w:type="dxa" w:w="903"/>
          </w:tcPr>
          <w:p>
            <w:r>
              <w:t>-0.1442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stable_diffusion_vs_original</w:t>
            </w:r>
          </w:p>
        </w:tc>
        <w:tc>
          <w:tcPr>
            <w:tcW w:type="dxa" w:w="903"/>
          </w:tcPr>
          <w:p>
            <w:r>
              <w:t>3925</w:t>
            </w:r>
          </w:p>
        </w:tc>
        <w:tc>
          <w:tcPr>
            <w:tcW w:type="dxa" w:w="903"/>
          </w:tcPr>
          <w:p>
            <w:r>
              <w:t>532</w:t>
            </w:r>
          </w:p>
        </w:tc>
        <w:tc>
          <w:tcPr>
            <w:tcW w:type="dxa" w:w="903"/>
          </w:tcPr>
          <w:p>
            <w:r>
              <w:t>104</w:t>
            </w:r>
          </w:p>
        </w:tc>
        <w:tc>
          <w:tcPr>
            <w:tcW w:type="dxa" w:w="903"/>
          </w:tcPr>
          <w:p>
            <w:r>
              <w:t>-0.1090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opencv_vs_original</w:t>
            </w:r>
          </w:p>
        </w:tc>
        <w:tc>
          <w:tcPr>
            <w:tcW w:type="dxa" w:w="903"/>
          </w:tcPr>
          <w:p>
            <w:r>
              <w:t>3925</w:t>
            </w:r>
          </w:p>
        </w:tc>
        <w:tc>
          <w:tcPr>
            <w:tcW w:type="dxa" w:w="903"/>
          </w:tcPr>
          <w:p>
            <w:r>
              <w:t>1097</w:t>
            </w:r>
          </w:p>
        </w:tc>
        <w:tc>
          <w:tcPr>
            <w:tcW w:type="dxa" w:w="903"/>
          </w:tcPr>
          <w:p>
            <w:r>
              <w:t>105</w:t>
            </w:r>
          </w:p>
        </w:tc>
        <w:tc>
          <w:tcPr>
            <w:tcW w:type="dxa" w:w="903"/>
          </w:tcPr>
          <w:p>
            <w:r>
              <w:t>-0.2527</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animegan2_vs_original</w:t>
            </w:r>
          </w:p>
        </w:tc>
        <w:tc>
          <w:tcPr>
            <w:tcW w:type="dxa" w:w="903"/>
          </w:tcPr>
          <w:p>
            <w:r>
              <w:t>3925</w:t>
            </w:r>
          </w:p>
        </w:tc>
        <w:tc>
          <w:tcPr>
            <w:tcW w:type="dxa" w:w="903"/>
          </w:tcPr>
          <w:p>
            <w:r>
              <w:t>481</w:t>
            </w:r>
          </w:p>
        </w:tc>
        <w:tc>
          <w:tcPr>
            <w:tcW w:type="dxa" w:w="903"/>
          </w:tcPr>
          <w:p>
            <w:r>
              <w:t>123</w:t>
            </w:r>
          </w:p>
        </w:tc>
        <w:tc>
          <w:tcPr>
            <w:tcW w:type="dxa" w:w="903"/>
          </w:tcPr>
          <w:p>
            <w:r>
              <w:t>-0.0912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stable_diffusion_vs_original</w:t>
            </w:r>
          </w:p>
        </w:tc>
        <w:tc>
          <w:tcPr>
            <w:tcW w:type="dxa" w:w="903"/>
          </w:tcPr>
          <w:p>
            <w:r>
              <w:t>3925</w:t>
            </w:r>
          </w:p>
        </w:tc>
        <w:tc>
          <w:tcPr>
            <w:tcW w:type="dxa" w:w="903"/>
          </w:tcPr>
          <w:p>
            <w:r>
              <w:t>404</w:t>
            </w:r>
          </w:p>
        </w:tc>
        <w:tc>
          <w:tcPr>
            <w:tcW w:type="dxa" w:w="903"/>
          </w:tcPr>
          <w:p>
            <w:r>
              <w:t>142</w:t>
            </w:r>
          </w:p>
        </w:tc>
        <w:tc>
          <w:tcPr>
            <w:tcW w:type="dxa" w:w="903"/>
          </w:tcPr>
          <w:p>
            <w:r>
              <w:t>-0.0668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opencv_vs_original</w:t>
            </w:r>
          </w:p>
        </w:tc>
        <w:tc>
          <w:tcPr>
            <w:tcW w:type="dxa" w:w="903"/>
          </w:tcPr>
          <w:p>
            <w:r>
              <w:t>3925</w:t>
            </w:r>
          </w:p>
        </w:tc>
        <w:tc>
          <w:tcPr>
            <w:tcW w:type="dxa" w:w="903"/>
          </w:tcPr>
          <w:p>
            <w:r>
              <w:t>1097</w:t>
            </w:r>
          </w:p>
        </w:tc>
        <w:tc>
          <w:tcPr>
            <w:tcW w:type="dxa" w:w="903"/>
          </w:tcPr>
          <w:p>
            <w:r>
              <w:t>107</w:t>
            </w:r>
          </w:p>
        </w:tc>
        <w:tc>
          <w:tcPr>
            <w:tcW w:type="dxa" w:w="903"/>
          </w:tcPr>
          <w:p>
            <w:r>
              <w:t>-0.2522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animegan2_vs_original</w:t>
            </w:r>
          </w:p>
        </w:tc>
        <w:tc>
          <w:tcPr>
            <w:tcW w:type="dxa" w:w="903"/>
          </w:tcPr>
          <w:p>
            <w:r>
              <w:t>3925</w:t>
            </w:r>
          </w:p>
        </w:tc>
        <w:tc>
          <w:tcPr>
            <w:tcW w:type="dxa" w:w="903"/>
          </w:tcPr>
          <w:p>
            <w:r>
              <w:t>499</w:t>
            </w:r>
          </w:p>
        </w:tc>
        <w:tc>
          <w:tcPr>
            <w:tcW w:type="dxa" w:w="903"/>
          </w:tcPr>
          <w:p>
            <w:r>
              <w:t>132</w:t>
            </w:r>
          </w:p>
        </w:tc>
        <w:tc>
          <w:tcPr>
            <w:tcW w:type="dxa" w:w="903"/>
          </w:tcPr>
          <w:p>
            <w:r>
              <w:t>-0.0935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stable_diffusion_vs_original</w:t>
            </w:r>
          </w:p>
        </w:tc>
        <w:tc>
          <w:tcPr>
            <w:tcW w:type="dxa" w:w="903"/>
          </w:tcPr>
          <w:p>
            <w:r>
              <w:t>3925</w:t>
            </w:r>
          </w:p>
        </w:tc>
        <w:tc>
          <w:tcPr>
            <w:tcW w:type="dxa" w:w="903"/>
          </w:tcPr>
          <w:p>
            <w:r>
              <w:t>404</w:t>
            </w:r>
          </w:p>
        </w:tc>
        <w:tc>
          <w:tcPr>
            <w:tcW w:type="dxa" w:w="903"/>
          </w:tcPr>
          <w:p>
            <w:r>
              <w:t>144</w:t>
            </w:r>
          </w:p>
        </w:tc>
        <w:tc>
          <w:tcPr>
            <w:tcW w:type="dxa" w:w="903"/>
          </w:tcPr>
          <w:p>
            <w:r>
              <w:t>-0.0662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opencv_vs_original</w:t>
            </w:r>
          </w:p>
        </w:tc>
        <w:tc>
          <w:tcPr>
            <w:tcW w:type="dxa" w:w="903"/>
          </w:tcPr>
          <w:p>
            <w:r>
              <w:t>3925</w:t>
            </w:r>
          </w:p>
        </w:tc>
        <w:tc>
          <w:tcPr>
            <w:tcW w:type="dxa" w:w="903"/>
          </w:tcPr>
          <w:p>
            <w:r>
              <w:t>1132</w:t>
            </w:r>
          </w:p>
        </w:tc>
        <w:tc>
          <w:tcPr>
            <w:tcW w:type="dxa" w:w="903"/>
          </w:tcPr>
          <w:p>
            <w:r>
              <w:t>107</w:t>
            </w:r>
          </w:p>
        </w:tc>
        <w:tc>
          <w:tcPr>
            <w:tcW w:type="dxa" w:w="903"/>
          </w:tcPr>
          <w:p>
            <w:r>
              <w:t>-0.2611</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animegan2_vs_original</w:t>
            </w:r>
          </w:p>
        </w:tc>
        <w:tc>
          <w:tcPr>
            <w:tcW w:type="dxa" w:w="903"/>
          </w:tcPr>
          <w:p>
            <w:r>
              <w:t>3925</w:t>
            </w:r>
          </w:p>
        </w:tc>
        <w:tc>
          <w:tcPr>
            <w:tcW w:type="dxa" w:w="903"/>
          </w:tcPr>
          <w:p>
            <w:r>
              <w:t>482</w:t>
            </w:r>
          </w:p>
        </w:tc>
        <w:tc>
          <w:tcPr>
            <w:tcW w:type="dxa" w:w="903"/>
          </w:tcPr>
          <w:p>
            <w:r>
              <w:t>116</w:t>
            </w:r>
          </w:p>
        </w:tc>
        <w:tc>
          <w:tcPr>
            <w:tcW w:type="dxa" w:w="903"/>
          </w:tcPr>
          <w:p>
            <w:r>
              <w:t>-0.0932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stable_diffusion_vs_original</w:t>
            </w:r>
          </w:p>
        </w:tc>
        <w:tc>
          <w:tcPr>
            <w:tcW w:type="dxa" w:w="903"/>
          </w:tcPr>
          <w:p>
            <w:r>
              <w:t>3925</w:t>
            </w:r>
          </w:p>
        </w:tc>
        <w:tc>
          <w:tcPr>
            <w:tcW w:type="dxa" w:w="903"/>
          </w:tcPr>
          <w:p>
            <w:r>
              <w:t>414</w:t>
            </w:r>
          </w:p>
        </w:tc>
        <w:tc>
          <w:tcPr>
            <w:tcW w:type="dxa" w:w="903"/>
          </w:tcPr>
          <w:p>
            <w:r>
              <w:t>147</w:t>
            </w:r>
          </w:p>
        </w:tc>
        <w:tc>
          <w:tcPr>
            <w:tcW w:type="dxa" w:w="903"/>
          </w:tcPr>
          <w:p>
            <w:r>
              <w:t>-0.0680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opencv_vs_original</w:t>
            </w:r>
          </w:p>
        </w:tc>
        <w:tc>
          <w:tcPr>
            <w:tcW w:type="dxa" w:w="903"/>
          </w:tcPr>
          <w:p>
            <w:r>
              <w:t>3925</w:t>
            </w:r>
          </w:p>
        </w:tc>
        <w:tc>
          <w:tcPr>
            <w:tcW w:type="dxa" w:w="903"/>
          </w:tcPr>
          <w:p>
            <w:r>
              <w:t>1182</w:t>
            </w:r>
          </w:p>
        </w:tc>
        <w:tc>
          <w:tcPr>
            <w:tcW w:type="dxa" w:w="903"/>
          </w:tcPr>
          <w:p>
            <w:r>
              <w:t>104</w:t>
            </w:r>
          </w:p>
        </w:tc>
        <w:tc>
          <w:tcPr>
            <w:tcW w:type="dxa" w:w="903"/>
          </w:tcPr>
          <w:p>
            <w:r>
              <w:t>-0.2746</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animegan2_vs_original</w:t>
            </w:r>
          </w:p>
        </w:tc>
        <w:tc>
          <w:tcPr>
            <w:tcW w:type="dxa" w:w="903"/>
          </w:tcPr>
          <w:p>
            <w:r>
              <w:t>3925</w:t>
            </w:r>
          </w:p>
        </w:tc>
        <w:tc>
          <w:tcPr>
            <w:tcW w:type="dxa" w:w="903"/>
          </w:tcPr>
          <w:p>
            <w:r>
              <w:t>491</w:t>
            </w:r>
          </w:p>
        </w:tc>
        <w:tc>
          <w:tcPr>
            <w:tcW w:type="dxa" w:w="903"/>
          </w:tcPr>
          <w:p>
            <w:r>
              <w:t>112</w:t>
            </w:r>
          </w:p>
        </w:tc>
        <w:tc>
          <w:tcPr>
            <w:tcW w:type="dxa" w:w="903"/>
          </w:tcPr>
          <w:p>
            <w:r>
              <w:t>-0.0966</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stable_diffusion_vs_original</w:t>
            </w:r>
          </w:p>
        </w:tc>
        <w:tc>
          <w:tcPr>
            <w:tcW w:type="dxa" w:w="903"/>
          </w:tcPr>
          <w:p>
            <w:r>
              <w:t>3925</w:t>
            </w:r>
          </w:p>
        </w:tc>
        <w:tc>
          <w:tcPr>
            <w:tcW w:type="dxa" w:w="903"/>
          </w:tcPr>
          <w:p>
            <w:r>
              <w:t>411</w:t>
            </w:r>
          </w:p>
        </w:tc>
        <w:tc>
          <w:tcPr>
            <w:tcW w:type="dxa" w:w="903"/>
          </w:tcPr>
          <w:p>
            <w:r>
              <w:t>145</w:t>
            </w:r>
          </w:p>
        </w:tc>
        <w:tc>
          <w:tcPr>
            <w:tcW w:type="dxa" w:w="903"/>
          </w:tcPr>
          <w:p>
            <w:r>
              <w:t>-0.0678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opencv_vs_original</w:t>
            </w:r>
          </w:p>
        </w:tc>
        <w:tc>
          <w:tcPr>
            <w:tcW w:type="dxa" w:w="903"/>
          </w:tcPr>
          <w:p>
            <w:r>
              <w:t>3925</w:t>
            </w:r>
          </w:p>
        </w:tc>
        <w:tc>
          <w:tcPr>
            <w:tcW w:type="dxa" w:w="903"/>
          </w:tcPr>
          <w:p>
            <w:r>
              <w:t>1198</w:t>
            </w:r>
          </w:p>
        </w:tc>
        <w:tc>
          <w:tcPr>
            <w:tcW w:type="dxa" w:w="903"/>
          </w:tcPr>
          <w:p>
            <w:r>
              <w:t>104</w:t>
            </w:r>
          </w:p>
        </w:tc>
        <w:tc>
          <w:tcPr>
            <w:tcW w:type="dxa" w:w="903"/>
          </w:tcPr>
          <w:p>
            <w:r>
              <w:t>-0.2787</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animegan2_vs_original</w:t>
            </w:r>
          </w:p>
        </w:tc>
        <w:tc>
          <w:tcPr>
            <w:tcW w:type="dxa" w:w="903"/>
          </w:tcPr>
          <w:p>
            <w:r>
              <w:t>3925</w:t>
            </w:r>
          </w:p>
        </w:tc>
        <w:tc>
          <w:tcPr>
            <w:tcW w:type="dxa" w:w="903"/>
          </w:tcPr>
          <w:p>
            <w:r>
              <w:t>495</w:t>
            </w:r>
          </w:p>
        </w:tc>
        <w:tc>
          <w:tcPr>
            <w:tcW w:type="dxa" w:w="903"/>
          </w:tcPr>
          <w:p>
            <w:r>
              <w:t>113</w:t>
            </w:r>
          </w:p>
        </w:tc>
        <w:tc>
          <w:tcPr>
            <w:tcW w:type="dxa" w:w="903"/>
          </w:tcPr>
          <w:p>
            <w:r>
              <w:t>-0.0973</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stable_diffusion_vs_original</w:t>
            </w:r>
          </w:p>
        </w:tc>
        <w:tc>
          <w:tcPr>
            <w:tcW w:type="dxa" w:w="903"/>
          </w:tcPr>
          <w:p>
            <w:r>
              <w:t>3925</w:t>
            </w:r>
          </w:p>
        </w:tc>
        <w:tc>
          <w:tcPr>
            <w:tcW w:type="dxa" w:w="903"/>
          </w:tcPr>
          <w:p>
            <w:r>
              <w:t>412</w:t>
            </w:r>
          </w:p>
        </w:tc>
        <w:tc>
          <w:tcPr>
            <w:tcW w:type="dxa" w:w="903"/>
          </w:tcPr>
          <w:p>
            <w:r>
              <w:t>142</w:t>
            </w:r>
          </w:p>
        </w:tc>
        <w:tc>
          <w:tcPr>
            <w:tcW w:type="dxa" w:w="903"/>
          </w:tcPr>
          <w:p>
            <w:r>
              <w:t>-0.0688</w:t>
            </w:r>
          </w:p>
        </w:tc>
        <w:tc>
          <w:tcPr>
            <w:tcW w:type="dxa" w:w="903"/>
          </w:tcPr>
          <w:p>
            <w:r>
              <w:t>0.0000</w:t>
            </w:r>
          </w:p>
        </w:tc>
        <w:tc>
          <w:tcPr>
            <w:tcW w:type="dxa" w:w="903"/>
          </w:tcPr>
          <w:p>
            <w:r>
              <w:t>0.0000</w:t>
            </w:r>
          </w:p>
        </w:tc>
        <w:tc>
          <w:tcPr>
            <w:tcW w:type="dxa" w:w="903"/>
          </w:tcPr>
          <w:p>
            <w:r>
              <w:t>True</w:t>
            </w:r>
          </w:p>
        </w:tc>
      </w:tr>
    </w:tbl>
    <w:p>
      <w:r>
        <w:t>Display limited to 30 rows. The complete source CSV is preserved in the accompanying results appendix.</w:t>
      </w:r>
    </w:p>
    <w:p>
      <w:pPr>
        <w:pStyle w:val="Heading2"/>
      </w:pPr>
      <w:r>
        <w:t>Table 5. Prediction-flip summary</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n</w:t>
            </w:r>
          </w:p>
        </w:tc>
        <w:tc>
          <w:tcPr>
            <w:tcW w:type="dxa" w:w="1242"/>
          </w:tcPr>
          <w:p>
            <w:r>
              <w:t>prediction_flip_count</w:t>
            </w:r>
          </w:p>
        </w:tc>
        <w:tc>
          <w:tcPr>
            <w:tcW w:type="dxa" w:w="1242"/>
          </w:tcPr>
          <w:p>
            <w:r>
              <w:t>prediction_flip_rate</w:t>
            </w:r>
          </w:p>
        </w:tc>
        <w:tc>
          <w:tcPr>
            <w:tcW w:type="dxa" w:w="1242"/>
          </w:tcPr>
          <w:p>
            <w:r>
              <w:t>correct_to_wrong</w:t>
            </w:r>
          </w:p>
        </w:tc>
        <w:tc>
          <w:tcPr>
            <w:tcW w:type="dxa" w:w="1242"/>
          </w:tcPr>
          <w:p>
            <w:r>
              <w:t>wrong_to_correct</w:t>
            </w:r>
          </w:p>
        </w:tc>
      </w:tr>
      <w:tr>
        <w:tc>
          <w:tcPr>
            <w:tcW w:type="dxa" w:w="1242"/>
          </w:tcPr>
          <w:p>
            <w:r>
              <w:t>jpeg_augmented</w:t>
            </w:r>
          </w:p>
        </w:tc>
        <w:tc>
          <w:tcPr>
            <w:tcW w:type="dxa" w:w="1242"/>
          </w:tcPr>
          <w:p>
            <w:r>
              <w:t>animegan2</w:t>
            </w:r>
          </w:p>
        </w:tc>
        <w:tc>
          <w:tcPr>
            <w:tcW w:type="dxa" w:w="1242"/>
          </w:tcPr>
          <w:p>
            <w:r>
              <w:t>95</w:t>
            </w:r>
          </w:p>
        </w:tc>
        <w:tc>
          <w:tcPr>
            <w:tcW w:type="dxa" w:w="1242"/>
          </w:tcPr>
          <w:p>
            <w:r>
              <w:t>3925</w:t>
            </w:r>
          </w:p>
        </w:tc>
        <w:tc>
          <w:tcPr>
            <w:tcW w:type="dxa" w:w="1242"/>
          </w:tcPr>
          <w:p>
            <w:r>
              <w:t>14</w:t>
            </w:r>
          </w:p>
        </w:tc>
        <w:tc>
          <w:tcPr>
            <w:tcW w:type="dxa" w:w="1242"/>
          </w:tcPr>
          <w:p>
            <w:r>
              <w:t>0.0036</w:t>
            </w:r>
          </w:p>
        </w:tc>
        <w:tc>
          <w:tcPr>
            <w:tcW w:type="dxa" w:w="1242"/>
          </w:tcPr>
          <w:p>
            <w:r>
              <w:t>2</w:t>
            </w:r>
          </w:p>
        </w:tc>
        <w:tc>
          <w:tcPr>
            <w:tcW w:type="dxa" w:w="1242"/>
          </w:tcPr>
          <w:p>
            <w:r>
              <w:t>6</w:t>
            </w:r>
          </w:p>
        </w:tc>
      </w:tr>
      <w:tr>
        <w:tc>
          <w:tcPr>
            <w:tcW w:type="dxa" w:w="1242"/>
          </w:tcPr>
          <w:p>
            <w:r>
              <w:t>jpeg_augmented</w:t>
            </w:r>
          </w:p>
        </w:tc>
        <w:tc>
          <w:tcPr>
            <w:tcW w:type="dxa" w:w="1242"/>
          </w:tcPr>
          <w:p>
            <w:r>
              <w:t>animegan2</w:t>
            </w:r>
          </w:p>
        </w:tc>
        <w:tc>
          <w:tcPr>
            <w:tcW w:type="dxa" w:w="1242"/>
          </w:tcPr>
          <w:p>
            <w:r>
              <w:t>75</w:t>
            </w:r>
          </w:p>
        </w:tc>
        <w:tc>
          <w:tcPr>
            <w:tcW w:type="dxa" w:w="1242"/>
          </w:tcPr>
          <w:p>
            <w:r>
              <w:t>3925</w:t>
            </w:r>
          </w:p>
        </w:tc>
        <w:tc>
          <w:tcPr>
            <w:tcW w:type="dxa" w:w="1242"/>
          </w:tcPr>
          <w:p>
            <w:r>
              <w:t>30</w:t>
            </w:r>
          </w:p>
        </w:tc>
        <w:tc>
          <w:tcPr>
            <w:tcW w:type="dxa" w:w="1242"/>
          </w:tcPr>
          <w:p>
            <w:r>
              <w:t>0.0076</w:t>
            </w:r>
          </w:p>
        </w:tc>
        <w:tc>
          <w:tcPr>
            <w:tcW w:type="dxa" w:w="1242"/>
          </w:tcPr>
          <w:p>
            <w:r>
              <w:t>7</w:t>
            </w:r>
          </w:p>
        </w:tc>
        <w:tc>
          <w:tcPr>
            <w:tcW w:type="dxa" w:w="1242"/>
          </w:tcPr>
          <w:p>
            <w:r>
              <w:t>16</w:t>
            </w:r>
          </w:p>
        </w:tc>
      </w:tr>
      <w:tr>
        <w:tc>
          <w:tcPr>
            <w:tcW w:type="dxa" w:w="1242"/>
          </w:tcPr>
          <w:p>
            <w:r>
              <w:t>jpeg_augmented</w:t>
            </w:r>
          </w:p>
        </w:tc>
        <w:tc>
          <w:tcPr>
            <w:tcW w:type="dxa" w:w="1242"/>
          </w:tcPr>
          <w:p>
            <w:r>
              <w:t>animegan2</w:t>
            </w:r>
          </w:p>
        </w:tc>
        <w:tc>
          <w:tcPr>
            <w:tcW w:type="dxa" w:w="1242"/>
          </w:tcPr>
          <w:p>
            <w:r>
              <w:t>50</w:t>
            </w:r>
          </w:p>
        </w:tc>
        <w:tc>
          <w:tcPr>
            <w:tcW w:type="dxa" w:w="1242"/>
          </w:tcPr>
          <w:p>
            <w:r>
              <w:t>3925</w:t>
            </w:r>
          </w:p>
        </w:tc>
        <w:tc>
          <w:tcPr>
            <w:tcW w:type="dxa" w:w="1242"/>
          </w:tcPr>
          <w:p>
            <w:r>
              <w:t>37</w:t>
            </w:r>
          </w:p>
        </w:tc>
        <w:tc>
          <w:tcPr>
            <w:tcW w:type="dxa" w:w="1242"/>
          </w:tcPr>
          <w:p>
            <w:r>
              <w:t>0.0094</w:t>
            </w:r>
          </w:p>
        </w:tc>
        <w:tc>
          <w:tcPr>
            <w:tcW w:type="dxa" w:w="1242"/>
          </w:tcPr>
          <w:p>
            <w:r>
              <w:t>10</w:t>
            </w:r>
          </w:p>
        </w:tc>
        <w:tc>
          <w:tcPr>
            <w:tcW w:type="dxa" w:w="1242"/>
          </w:tcPr>
          <w:p>
            <w:r>
              <w:t>19</w:t>
            </w:r>
          </w:p>
        </w:tc>
      </w:tr>
      <w:tr>
        <w:tc>
          <w:tcPr>
            <w:tcW w:type="dxa" w:w="1242"/>
          </w:tcPr>
          <w:p>
            <w:r>
              <w:t>jpeg_augmented</w:t>
            </w:r>
          </w:p>
        </w:tc>
        <w:tc>
          <w:tcPr>
            <w:tcW w:type="dxa" w:w="1242"/>
          </w:tcPr>
          <w:p>
            <w:r>
              <w:t>animegan2</w:t>
            </w:r>
          </w:p>
        </w:tc>
        <w:tc>
          <w:tcPr>
            <w:tcW w:type="dxa" w:w="1242"/>
          </w:tcPr>
          <w:p>
            <w:r>
              <w:t>25</w:t>
            </w:r>
          </w:p>
        </w:tc>
        <w:tc>
          <w:tcPr>
            <w:tcW w:type="dxa" w:w="1242"/>
          </w:tcPr>
          <w:p>
            <w:r>
              <w:t>3925</w:t>
            </w:r>
          </w:p>
        </w:tc>
        <w:tc>
          <w:tcPr>
            <w:tcW w:type="dxa" w:w="1242"/>
          </w:tcPr>
          <w:p>
            <w:r>
              <w:t>85</w:t>
            </w:r>
          </w:p>
        </w:tc>
        <w:tc>
          <w:tcPr>
            <w:tcW w:type="dxa" w:w="1242"/>
          </w:tcPr>
          <w:p>
            <w:r>
              <w:t>0.0217</w:t>
            </w:r>
          </w:p>
        </w:tc>
        <w:tc>
          <w:tcPr>
            <w:tcW w:type="dxa" w:w="1242"/>
          </w:tcPr>
          <w:p>
            <w:r>
              <w:t>23</w:t>
            </w:r>
          </w:p>
        </w:tc>
        <w:tc>
          <w:tcPr>
            <w:tcW w:type="dxa" w:w="1242"/>
          </w:tcPr>
          <w:p>
            <w:r>
              <w:t>40</w:t>
            </w:r>
          </w:p>
        </w:tc>
      </w:tr>
      <w:tr>
        <w:tc>
          <w:tcPr>
            <w:tcW w:type="dxa" w:w="1242"/>
          </w:tcPr>
          <w:p>
            <w:r>
              <w:t>jpeg_augmented</w:t>
            </w:r>
          </w:p>
        </w:tc>
        <w:tc>
          <w:tcPr>
            <w:tcW w:type="dxa" w:w="1242"/>
          </w:tcPr>
          <w:p>
            <w:r>
              <w:t>opencv</w:t>
            </w:r>
          </w:p>
        </w:tc>
        <w:tc>
          <w:tcPr>
            <w:tcW w:type="dxa" w:w="1242"/>
          </w:tcPr>
          <w:p>
            <w:r>
              <w:t>95</w:t>
            </w:r>
          </w:p>
        </w:tc>
        <w:tc>
          <w:tcPr>
            <w:tcW w:type="dxa" w:w="1242"/>
          </w:tcPr>
          <w:p>
            <w:r>
              <w:t>3925</w:t>
            </w:r>
          </w:p>
        </w:tc>
        <w:tc>
          <w:tcPr>
            <w:tcW w:type="dxa" w:w="1242"/>
          </w:tcPr>
          <w:p>
            <w:r>
              <w:t>59</w:t>
            </w:r>
          </w:p>
        </w:tc>
        <w:tc>
          <w:tcPr>
            <w:tcW w:type="dxa" w:w="1242"/>
          </w:tcPr>
          <w:p>
            <w:r>
              <w:t>0.0150</w:t>
            </w:r>
          </w:p>
        </w:tc>
        <w:tc>
          <w:tcPr>
            <w:tcW w:type="dxa" w:w="1242"/>
          </w:tcPr>
          <w:p>
            <w:r>
              <w:t>4</w:t>
            </w:r>
          </w:p>
        </w:tc>
        <w:tc>
          <w:tcPr>
            <w:tcW w:type="dxa" w:w="1242"/>
          </w:tcPr>
          <w:p>
            <w:r>
              <w:t>33</w:t>
            </w:r>
          </w:p>
        </w:tc>
      </w:tr>
      <w:tr>
        <w:tc>
          <w:tcPr>
            <w:tcW w:type="dxa" w:w="1242"/>
          </w:tcPr>
          <w:p>
            <w:r>
              <w:t>jpeg_augmented</w:t>
            </w:r>
          </w:p>
        </w:tc>
        <w:tc>
          <w:tcPr>
            <w:tcW w:type="dxa" w:w="1242"/>
          </w:tcPr>
          <w:p>
            <w:r>
              <w:t>opencv</w:t>
            </w:r>
          </w:p>
        </w:tc>
        <w:tc>
          <w:tcPr>
            <w:tcW w:type="dxa" w:w="1242"/>
          </w:tcPr>
          <w:p>
            <w:r>
              <w:t>75</w:t>
            </w:r>
          </w:p>
        </w:tc>
        <w:tc>
          <w:tcPr>
            <w:tcW w:type="dxa" w:w="1242"/>
          </w:tcPr>
          <w:p>
            <w:r>
              <w:t>3925</w:t>
            </w:r>
          </w:p>
        </w:tc>
        <w:tc>
          <w:tcPr>
            <w:tcW w:type="dxa" w:w="1242"/>
          </w:tcPr>
          <w:p>
            <w:r>
              <w:t>182</w:t>
            </w:r>
          </w:p>
        </w:tc>
        <w:tc>
          <w:tcPr>
            <w:tcW w:type="dxa" w:w="1242"/>
          </w:tcPr>
          <w:p>
            <w:r>
              <w:t>0.0464</w:t>
            </w:r>
          </w:p>
        </w:tc>
        <w:tc>
          <w:tcPr>
            <w:tcW w:type="dxa" w:w="1242"/>
          </w:tcPr>
          <w:p>
            <w:r>
              <w:t>6</w:t>
            </w:r>
          </w:p>
        </w:tc>
        <w:tc>
          <w:tcPr>
            <w:tcW w:type="dxa" w:w="1242"/>
          </w:tcPr>
          <w:p>
            <w:r>
              <w:t>100</w:t>
            </w:r>
          </w:p>
        </w:tc>
      </w:tr>
      <w:tr>
        <w:tc>
          <w:tcPr>
            <w:tcW w:type="dxa" w:w="1242"/>
          </w:tcPr>
          <w:p>
            <w:r>
              <w:t>jpeg_augmented</w:t>
            </w:r>
          </w:p>
        </w:tc>
        <w:tc>
          <w:tcPr>
            <w:tcW w:type="dxa" w:w="1242"/>
          </w:tcPr>
          <w:p>
            <w:r>
              <w:t>opencv</w:t>
            </w:r>
          </w:p>
        </w:tc>
        <w:tc>
          <w:tcPr>
            <w:tcW w:type="dxa" w:w="1242"/>
          </w:tcPr>
          <w:p>
            <w:r>
              <w:t>50</w:t>
            </w:r>
          </w:p>
        </w:tc>
        <w:tc>
          <w:tcPr>
            <w:tcW w:type="dxa" w:w="1242"/>
          </w:tcPr>
          <w:p>
            <w:r>
              <w:t>3925</w:t>
            </w:r>
          </w:p>
        </w:tc>
        <w:tc>
          <w:tcPr>
            <w:tcW w:type="dxa" w:w="1242"/>
          </w:tcPr>
          <w:p>
            <w:r>
              <w:t>261</w:t>
            </w:r>
          </w:p>
        </w:tc>
        <w:tc>
          <w:tcPr>
            <w:tcW w:type="dxa" w:w="1242"/>
          </w:tcPr>
          <w:p>
            <w:r>
              <w:t>0.0665</w:t>
            </w:r>
          </w:p>
        </w:tc>
        <w:tc>
          <w:tcPr>
            <w:tcW w:type="dxa" w:w="1242"/>
          </w:tcPr>
          <w:p>
            <w:r>
              <w:t>10</w:t>
            </w:r>
          </w:p>
        </w:tc>
        <w:tc>
          <w:tcPr>
            <w:tcW w:type="dxa" w:w="1242"/>
          </w:tcPr>
          <w:p>
            <w:r>
              <w:t>134</w:t>
            </w:r>
          </w:p>
        </w:tc>
      </w:tr>
      <w:tr>
        <w:tc>
          <w:tcPr>
            <w:tcW w:type="dxa" w:w="1242"/>
          </w:tcPr>
          <w:p>
            <w:r>
              <w:t>jpeg_augmented</w:t>
            </w:r>
          </w:p>
        </w:tc>
        <w:tc>
          <w:tcPr>
            <w:tcW w:type="dxa" w:w="1242"/>
          </w:tcPr>
          <w:p>
            <w:r>
              <w:t>opencv</w:t>
            </w:r>
          </w:p>
        </w:tc>
        <w:tc>
          <w:tcPr>
            <w:tcW w:type="dxa" w:w="1242"/>
          </w:tcPr>
          <w:p>
            <w:r>
              <w:t>25</w:t>
            </w:r>
          </w:p>
        </w:tc>
        <w:tc>
          <w:tcPr>
            <w:tcW w:type="dxa" w:w="1242"/>
          </w:tcPr>
          <w:p>
            <w:r>
              <w:t>3925</w:t>
            </w:r>
          </w:p>
        </w:tc>
        <w:tc>
          <w:tcPr>
            <w:tcW w:type="dxa" w:w="1242"/>
          </w:tcPr>
          <w:p>
            <w:r>
              <w:t>297</w:t>
            </w:r>
          </w:p>
        </w:tc>
        <w:tc>
          <w:tcPr>
            <w:tcW w:type="dxa" w:w="1242"/>
          </w:tcPr>
          <w:p>
            <w:r>
              <w:t>0.0757</w:t>
            </w:r>
          </w:p>
        </w:tc>
        <w:tc>
          <w:tcPr>
            <w:tcW w:type="dxa" w:w="1242"/>
          </w:tcPr>
          <w:p>
            <w:r>
              <w:t>16</w:t>
            </w:r>
          </w:p>
        </w:tc>
        <w:tc>
          <w:tcPr>
            <w:tcW w:type="dxa" w:w="1242"/>
          </w:tcPr>
          <w:p>
            <w:r>
              <w:t>133</w:t>
            </w:r>
          </w:p>
        </w:tc>
      </w:tr>
      <w:tr>
        <w:tc>
          <w:tcPr>
            <w:tcW w:type="dxa" w:w="1242"/>
          </w:tcPr>
          <w:p>
            <w:r>
              <w:t>jpeg_augmented</w:t>
            </w:r>
          </w:p>
        </w:tc>
        <w:tc>
          <w:tcPr>
            <w:tcW w:type="dxa" w:w="1242"/>
          </w:tcPr>
          <w:p>
            <w:r>
              <w:t>original</w:t>
            </w:r>
          </w:p>
        </w:tc>
        <w:tc>
          <w:tcPr>
            <w:tcW w:type="dxa" w:w="1242"/>
          </w:tcPr>
          <w:p>
            <w:r>
              <w:t>95</w:t>
            </w:r>
          </w:p>
        </w:tc>
        <w:tc>
          <w:tcPr>
            <w:tcW w:type="dxa" w:w="1242"/>
          </w:tcPr>
          <w:p>
            <w:r>
              <w:t>3925</w:t>
            </w:r>
          </w:p>
        </w:tc>
        <w:tc>
          <w:tcPr>
            <w:tcW w:type="dxa" w:w="1242"/>
          </w:tcPr>
          <w:p>
            <w:r>
              <w:t>4</w:t>
            </w:r>
          </w:p>
        </w:tc>
        <w:tc>
          <w:tcPr>
            <w:tcW w:type="dxa" w:w="1242"/>
          </w:tcPr>
          <w:p>
            <w:r>
              <w:t>0.0010</w:t>
            </w:r>
          </w:p>
        </w:tc>
        <w:tc>
          <w:tcPr>
            <w:tcW w:type="dxa" w:w="1242"/>
          </w:tcPr>
          <w:p>
            <w:r>
              <w:t>1</w:t>
            </w:r>
          </w:p>
        </w:tc>
        <w:tc>
          <w:tcPr>
            <w:tcW w:type="dxa" w:w="1242"/>
          </w:tcPr>
          <w:p>
            <w:r>
              <w:t>2</w:t>
            </w:r>
          </w:p>
        </w:tc>
      </w:tr>
      <w:tr>
        <w:tc>
          <w:tcPr>
            <w:tcW w:type="dxa" w:w="1242"/>
          </w:tcPr>
          <w:p>
            <w:r>
              <w:t>jpeg_augmented</w:t>
            </w:r>
          </w:p>
        </w:tc>
        <w:tc>
          <w:tcPr>
            <w:tcW w:type="dxa" w:w="1242"/>
          </w:tcPr>
          <w:p>
            <w:r>
              <w:t>original</w:t>
            </w:r>
          </w:p>
        </w:tc>
        <w:tc>
          <w:tcPr>
            <w:tcW w:type="dxa" w:w="1242"/>
          </w:tcPr>
          <w:p>
            <w:r>
              <w:t>75</w:t>
            </w:r>
          </w:p>
        </w:tc>
        <w:tc>
          <w:tcPr>
            <w:tcW w:type="dxa" w:w="1242"/>
          </w:tcPr>
          <w:p>
            <w:r>
              <w:t>3925</w:t>
            </w:r>
          </w:p>
        </w:tc>
        <w:tc>
          <w:tcPr>
            <w:tcW w:type="dxa" w:w="1242"/>
          </w:tcPr>
          <w:p>
            <w:r>
              <w:t>3</w:t>
            </w:r>
          </w:p>
        </w:tc>
        <w:tc>
          <w:tcPr>
            <w:tcW w:type="dxa" w:w="1242"/>
          </w:tcPr>
          <w:p>
            <w:r>
              <w:t>0.0008</w:t>
            </w:r>
          </w:p>
        </w:tc>
        <w:tc>
          <w:tcPr>
            <w:tcW w:type="dxa" w:w="1242"/>
          </w:tcPr>
          <w:p>
            <w:r>
              <w:t>1</w:t>
            </w:r>
          </w:p>
        </w:tc>
        <w:tc>
          <w:tcPr>
            <w:tcW w:type="dxa" w:w="1242"/>
          </w:tcPr>
          <w:p>
            <w:r>
              <w:t>1</w:t>
            </w:r>
          </w:p>
        </w:tc>
      </w:tr>
      <w:tr>
        <w:tc>
          <w:tcPr>
            <w:tcW w:type="dxa" w:w="1242"/>
          </w:tcPr>
          <w:p>
            <w:r>
              <w:t>jpeg_augmented</w:t>
            </w:r>
          </w:p>
        </w:tc>
        <w:tc>
          <w:tcPr>
            <w:tcW w:type="dxa" w:w="1242"/>
          </w:tcPr>
          <w:p>
            <w:r>
              <w:t>original</w:t>
            </w:r>
          </w:p>
        </w:tc>
        <w:tc>
          <w:tcPr>
            <w:tcW w:type="dxa" w:w="1242"/>
          </w:tcPr>
          <w:p>
            <w:r>
              <w:t>50</w:t>
            </w:r>
          </w:p>
        </w:tc>
        <w:tc>
          <w:tcPr>
            <w:tcW w:type="dxa" w:w="1242"/>
          </w:tcPr>
          <w:p>
            <w:r>
              <w:t>3925</w:t>
            </w:r>
          </w:p>
        </w:tc>
        <w:tc>
          <w:tcPr>
            <w:tcW w:type="dxa" w:w="1242"/>
          </w:tcPr>
          <w:p>
            <w:r>
              <w:t>80</w:t>
            </w:r>
          </w:p>
        </w:tc>
        <w:tc>
          <w:tcPr>
            <w:tcW w:type="dxa" w:w="1242"/>
          </w:tcPr>
          <w:p>
            <w:r>
              <w:t>0.0204</w:t>
            </w:r>
          </w:p>
        </w:tc>
        <w:tc>
          <w:tcPr>
            <w:tcW w:type="dxa" w:w="1242"/>
          </w:tcPr>
          <w:p>
            <w:r>
              <w:t>39</w:t>
            </w:r>
          </w:p>
        </w:tc>
        <w:tc>
          <w:tcPr>
            <w:tcW w:type="dxa" w:w="1242"/>
          </w:tcPr>
          <w:p>
            <w:r>
              <w:t>19</w:t>
            </w:r>
          </w:p>
        </w:tc>
      </w:tr>
      <w:tr>
        <w:tc>
          <w:tcPr>
            <w:tcW w:type="dxa" w:w="1242"/>
          </w:tcPr>
          <w:p>
            <w:r>
              <w:t>jpeg_augmented</w:t>
            </w:r>
          </w:p>
        </w:tc>
        <w:tc>
          <w:tcPr>
            <w:tcW w:type="dxa" w:w="1242"/>
          </w:tcPr>
          <w:p>
            <w:r>
              <w:t>original</w:t>
            </w:r>
          </w:p>
        </w:tc>
        <w:tc>
          <w:tcPr>
            <w:tcW w:type="dxa" w:w="1242"/>
          </w:tcPr>
          <w:p>
            <w:r>
              <w:t>25</w:t>
            </w:r>
          </w:p>
        </w:tc>
        <w:tc>
          <w:tcPr>
            <w:tcW w:type="dxa" w:w="1242"/>
          </w:tcPr>
          <w:p>
            <w:r>
              <w:t>3925</w:t>
            </w:r>
          </w:p>
        </w:tc>
        <w:tc>
          <w:tcPr>
            <w:tcW w:type="dxa" w:w="1242"/>
          </w:tcPr>
          <w:p>
            <w:r>
              <w:t>107</w:t>
            </w:r>
          </w:p>
        </w:tc>
        <w:tc>
          <w:tcPr>
            <w:tcW w:type="dxa" w:w="1242"/>
          </w:tcPr>
          <w:p>
            <w:r>
              <w:t>0.0273</w:t>
            </w:r>
          </w:p>
        </w:tc>
        <w:tc>
          <w:tcPr>
            <w:tcW w:type="dxa" w:w="1242"/>
          </w:tcPr>
          <w:p>
            <w:r>
              <w:t>54</w:t>
            </w:r>
          </w:p>
        </w:tc>
        <w:tc>
          <w:tcPr>
            <w:tcW w:type="dxa" w:w="1242"/>
          </w:tcPr>
          <w:p>
            <w:r>
              <w:t>27</w:t>
            </w:r>
          </w:p>
        </w:tc>
      </w:tr>
      <w:tr>
        <w:tc>
          <w:tcPr>
            <w:tcW w:type="dxa" w:w="1242"/>
          </w:tcPr>
          <w:p>
            <w:r>
              <w:t>jpeg_augmented</w:t>
            </w:r>
          </w:p>
        </w:tc>
        <w:tc>
          <w:tcPr>
            <w:tcW w:type="dxa" w:w="1242"/>
          </w:tcPr>
          <w:p>
            <w:r>
              <w:t>stable_diffusion</w:t>
            </w:r>
          </w:p>
        </w:tc>
        <w:tc>
          <w:tcPr>
            <w:tcW w:type="dxa" w:w="1242"/>
          </w:tcPr>
          <w:p>
            <w:r>
              <w:t>95</w:t>
            </w:r>
          </w:p>
        </w:tc>
        <w:tc>
          <w:tcPr>
            <w:tcW w:type="dxa" w:w="1242"/>
          </w:tcPr>
          <w:p>
            <w:r>
              <w:t>3925</w:t>
            </w:r>
          </w:p>
        </w:tc>
        <w:tc>
          <w:tcPr>
            <w:tcW w:type="dxa" w:w="1242"/>
          </w:tcPr>
          <w:p>
            <w:r>
              <w:t>11</w:t>
            </w:r>
          </w:p>
        </w:tc>
        <w:tc>
          <w:tcPr>
            <w:tcW w:type="dxa" w:w="1242"/>
          </w:tcPr>
          <w:p>
            <w:r>
              <w:t>0.0028</w:t>
            </w:r>
          </w:p>
        </w:tc>
        <w:tc>
          <w:tcPr>
            <w:tcW w:type="dxa" w:w="1242"/>
          </w:tcPr>
          <w:p>
            <w:r>
              <w:t>7</w:t>
            </w:r>
          </w:p>
        </w:tc>
        <w:tc>
          <w:tcPr>
            <w:tcW w:type="dxa" w:w="1242"/>
          </w:tcPr>
          <w:p>
            <w:r>
              <w:t>1</w:t>
            </w:r>
          </w:p>
        </w:tc>
      </w:tr>
      <w:tr>
        <w:tc>
          <w:tcPr>
            <w:tcW w:type="dxa" w:w="1242"/>
          </w:tcPr>
          <w:p>
            <w:r>
              <w:t>jpeg_augmented</w:t>
            </w:r>
          </w:p>
        </w:tc>
        <w:tc>
          <w:tcPr>
            <w:tcW w:type="dxa" w:w="1242"/>
          </w:tcPr>
          <w:p>
            <w:r>
              <w:t>stable_diffusion</w:t>
            </w:r>
          </w:p>
        </w:tc>
        <w:tc>
          <w:tcPr>
            <w:tcW w:type="dxa" w:w="1242"/>
          </w:tcPr>
          <w:p>
            <w:r>
              <w:t>75</w:t>
            </w:r>
          </w:p>
        </w:tc>
        <w:tc>
          <w:tcPr>
            <w:tcW w:type="dxa" w:w="1242"/>
          </w:tcPr>
          <w:p>
            <w:r>
              <w:t>3925</w:t>
            </w:r>
          </w:p>
        </w:tc>
        <w:tc>
          <w:tcPr>
            <w:tcW w:type="dxa" w:w="1242"/>
          </w:tcPr>
          <w:p>
            <w:r>
              <w:t>16</w:t>
            </w:r>
          </w:p>
        </w:tc>
        <w:tc>
          <w:tcPr>
            <w:tcW w:type="dxa" w:w="1242"/>
          </w:tcPr>
          <w:p>
            <w:r>
              <w:t>0.0041</w:t>
            </w:r>
          </w:p>
        </w:tc>
        <w:tc>
          <w:tcPr>
            <w:tcW w:type="dxa" w:w="1242"/>
          </w:tcPr>
          <w:p>
            <w:r>
              <w:t>7</w:t>
            </w:r>
          </w:p>
        </w:tc>
        <w:tc>
          <w:tcPr>
            <w:tcW w:type="dxa" w:w="1242"/>
          </w:tcPr>
          <w:p>
            <w:r>
              <w:t>6</w:t>
            </w:r>
          </w:p>
        </w:tc>
      </w:tr>
      <w:tr>
        <w:tc>
          <w:tcPr>
            <w:tcW w:type="dxa" w:w="1242"/>
          </w:tcPr>
          <w:p>
            <w:r>
              <w:t>jpeg_augmented</w:t>
            </w:r>
          </w:p>
        </w:tc>
        <w:tc>
          <w:tcPr>
            <w:tcW w:type="dxa" w:w="1242"/>
          </w:tcPr>
          <w:p>
            <w:r>
              <w:t>stable_diffusion</w:t>
            </w:r>
          </w:p>
        </w:tc>
        <w:tc>
          <w:tcPr>
            <w:tcW w:type="dxa" w:w="1242"/>
          </w:tcPr>
          <w:p>
            <w:r>
              <w:t>50</w:t>
            </w:r>
          </w:p>
        </w:tc>
        <w:tc>
          <w:tcPr>
            <w:tcW w:type="dxa" w:w="1242"/>
          </w:tcPr>
          <w:p>
            <w:r>
              <w:t>3925</w:t>
            </w:r>
          </w:p>
        </w:tc>
        <w:tc>
          <w:tcPr>
            <w:tcW w:type="dxa" w:w="1242"/>
          </w:tcPr>
          <w:p>
            <w:r>
              <w:t>35</w:t>
            </w:r>
          </w:p>
        </w:tc>
        <w:tc>
          <w:tcPr>
            <w:tcW w:type="dxa" w:w="1242"/>
          </w:tcPr>
          <w:p>
            <w:r>
              <w:t>0.0089</w:t>
            </w:r>
          </w:p>
        </w:tc>
        <w:tc>
          <w:tcPr>
            <w:tcW w:type="dxa" w:w="1242"/>
          </w:tcPr>
          <w:p>
            <w:r>
              <w:t>16</w:t>
            </w:r>
          </w:p>
        </w:tc>
        <w:tc>
          <w:tcPr>
            <w:tcW w:type="dxa" w:w="1242"/>
          </w:tcPr>
          <w:p>
            <w:r>
              <w:t>10</w:t>
            </w:r>
          </w:p>
        </w:tc>
      </w:tr>
      <w:tr>
        <w:tc>
          <w:tcPr>
            <w:tcW w:type="dxa" w:w="1242"/>
          </w:tcPr>
          <w:p>
            <w:r>
              <w:t>jpeg_augmented</w:t>
            </w:r>
          </w:p>
        </w:tc>
        <w:tc>
          <w:tcPr>
            <w:tcW w:type="dxa" w:w="1242"/>
          </w:tcPr>
          <w:p>
            <w:r>
              <w:t>stable_diffusion</w:t>
            </w:r>
          </w:p>
        </w:tc>
        <w:tc>
          <w:tcPr>
            <w:tcW w:type="dxa" w:w="1242"/>
          </w:tcPr>
          <w:p>
            <w:r>
              <w:t>25</w:t>
            </w:r>
          </w:p>
        </w:tc>
        <w:tc>
          <w:tcPr>
            <w:tcW w:type="dxa" w:w="1242"/>
          </w:tcPr>
          <w:p>
            <w:r>
              <w:t>3925</w:t>
            </w:r>
          </w:p>
        </w:tc>
        <w:tc>
          <w:tcPr>
            <w:tcW w:type="dxa" w:w="1242"/>
          </w:tcPr>
          <w:p>
            <w:r>
              <w:t>51</w:t>
            </w:r>
          </w:p>
        </w:tc>
        <w:tc>
          <w:tcPr>
            <w:tcW w:type="dxa" w:w="1242"/>
          </w:tcPr>
          <w:p>
            <w:r>
              <w:t>0.0130</w:t>
            </w:r>
          </w:p>
        </w:tc>
        <w:tc>
          <w:tcPr>
            <w:tcW w:type="dxa" w:w="1242"/>
          </w:tcPr>
          <w:p>
            <w:r>
              <w:t>26</w:t>
            </w:r>
          </w:p>
        </w:tc>
        <w:tc>
          <w:tcPr>
            <w:tcW w:type="dxa" w:w="1242"/>
          </w:tcPr>
          <w:p>
            <w:r>
              <w:t>11</w:t>
            </w:r>
          </w:p>
        </w:tc>
      </w:tr>
      <w:tr>
        <w:tc>
          <w:tcPr>
            <w:tcW w:type="dxa" w:w="1242"/>
          </w:tcPr>
          <w:p>
            <w:r>
              <w:t>standard</w:t>
            </w:r>
          </w:p>
        </w:tc>
        <w:tc>
          <w:tcPr>
            <w:tcW w:type="dxa" w:w="1242"/>
          </w:tcPr>
          <w:p>
            <w:r>
              <w:t>animegan2</w:t>
            </w:r>
          </w:p>
        </w:tc>
        <w:tc>
          <w:tcPr>
            <w:tcW w:type="dxa" w:w="1242"/>
          </w:tcPr>
          <w:p>
            <w:r>
              <w:t>95</w:t>
            </w:r>
          </w:p>
        </w:tc>
        <w:tc>
          <w:tcPr>
            <w:tcW w:type="dxa" w:w="1242"/>
          </w:tcPr>
          <w:p>
            <w:r>
              <w:t>3925</w:t>
            </w:r>
          </w:p>
        </w:tc>
        <w:tc>
          <w:tcPr>
            <w:tcW w:type="dxa" w:w="1242"/>
          </w:tcPr>
          <w:p>
            <w:r>
              <w:t>14</w:t>
            </w:r>
          </w:p>
        </w:tc>
        <w:tc>
          <w:tcPr>
            <w:tcW w:type="dxa" w:w="1242"/>
          </w:tcPr>
          <w:p>
            <w:r>
              <w:t>0.0036</w:t>
            </w:r>
          </w:p>
        </w:tc>
        <w:tc>
          <w:tcPr>
            <w:tcW w:type="dxa" w:w="1242"/>
          </w:tcPr>
          <w:p>
            <w:r>
              <w:t>4</w:t>
            </w:r>
          </w:p>
        </w:tc>
        <w:tc>
          <w:tcPr>
            <w:tcW w:type="dxa" w:w="1242"/>
          </w:tcPr>
          <w:p>
            <w:r>
              <w:t>7</w:t>
            </w:r>
          </w:p>
        </w:tc>
      </w:tr>
      <w:tr>
        <w:tc>
          <w:tcPr>
            <w:tcW w:type="dxa" w:w="1242"/>
          </w:tcPr>
          <w:p>
            <w:r>
              <w:t>standard</w:t>
            </w:r>
          </w:p>
        </w:tc>
        <w:tc>
          <w:tcPr>
            <w:tcW w:type="dxa" w:w="1242"/>
          </w:tcPr>
          <w:p>
            <w:r>
              <w:t>animegan2</w:t>
            </w:r>
          </w:p>
        </w:tc>
        <w:tc>
          <w:tcPr>
            <w:tcW w:type="dxa" w:w="1242"/>
          </w:tcPr>
          <w:p>
            <w:r>
              <w:t>75</w:t>
            </w:r>
          </w:p>
        </w:tc>
        <w:tc>
          <w:tcPr>
            <w:tcW w:type="dxa" w:w="1242"/>
          </w:tcPr>
          <w:p>
            <w:r>
              <w:t>3925</w:t>
            </w:r>
          </w:p>
        </w:tc>
        <w:tc>
          <w:tcPr>
            <w:tcW w:type="dxa" w:w="1242"/>
          </w:tcPr>
          <w:p>
            <w:r>
              <w:t>26</w:t>
            </w:r>
          </w:p>
        </w:tc>
        <w:tc>
          <w:tcPr>
            <w:tcW w:type="dxa" w:w="1242"/>
          </w:tcPr>
          <w:p>
            <w:r>
              <w:t>0.0066</w:t>
            </w:r>
          </w:p>
        </w:tc>
        <w:tc>
          <w:tcPr>
            <w:tcW w:type="dxa" w:w="1242"/>
          </w:tcPr>
          <w:p>
            <w:r>
              <w:t>5</w:t>
            </w:r>
          </w:p>
        </w:tc>
        <w:tc>
          <w:tcPr>
            <w:tcW w:type="dxa" w:w="1242"/>
          </w:tcPr>
          <w:p>
            <w:r>
              <w:t>18</w:t>
            </w:r>
          </w:p>
        </w:tc>
      </w:tr>
      <w:tr>
        <w:tc>
          <w:tcPr>
            <w:tcW w:type="dxa" w:w="1242"/>
          </w:tcPr>
          <w:p>
            <w:r>
              <w:t>standard</w:t>
            </w:r>
          </w:p>
        </w:tc>
        <w:tc>
          <w:tcPr>
            <w:tcW w:type="dxa" w:w="1242"/>
          </w:tcPr>
          <w:p>
            <w:r>
              <w:t>animegan2</w:t>
            </w:r>
          </w:p>
        </w:tc>
        <w:tc>
          <w:tcPr>
            <w:tcW w:type="dxa" w:w="1242"/>
          </w:tcPr>
          <w:p>
            <w:r>
              <w:t>50</w:t>
            </w:r>
          </w:p>
        </w:tc>
        <w:tc>
          <w:tcPr>
            <w:tcW w:type="dxa" w:w="1242"/>
          </w:tcPr>
          <w:p>
            <w:r>
              <w:t>3925</w:t>
            </w:r>
          </w:p>
        </w:tc>
        <w:tc>
          <w:tcPr>
            <w:tcW w:type="dxa" w:w="1242"/>
          </w:tcPr>
          <w:p>
            <w:r>
              <w:t>36</w:t>
            </w:r>
          </w:p>
        </w:tc>
        <w:tc>
          <w:tcPr>
            <w:tcW w:type="dxa" w:w="1242"/>
          </w:tcPr>
          <w:p>
            <w:r>
              <w:t>0.0092</w:t>
            </w:r>
          </w:p>
        </w:tc>
        <w:tc>
          <w:tcPr>
            <w:tcW w:type="dxa" w:w="1242"/>
          </w:tcPr>
          <w:p>
            <w:r>
              <w:t>9</w:t>
            </w:r>
          </w:p>
        </w:tc>
        <w:tc>
          <w:tcPr>
            <w:tcW w:type="dxa" w:w="1242"/>
          </w:tcPr>
          <w:p>
            <w:r>
              <w:t>16</w:t>
            </w:r>
          </w:p>
        </w:tc>
      </w:tr>
      <w:tr>
        <w:tc>
          <w:tcPr>
            <w:tcW w:type="dxa" w:w="1242"/>
          </w:tcPr>
          <w:p>
            <w:r>
              <w:t>standard</w:t>
            </w:r>
          </w:p>
        </w:tc>
        <w:tc>
          <w:tcPr>
            <w:tcW w:type="dxa" w:w="1242"/>
          </w:tcPr>
          <w:p>
            <w:r>
              <w:t>animegan2</w:t>
            </w:r>
          </w:p>
        </w:tc>
        <w:tc>
          <w:tcPr>
            <w:tcW w:type="dxa" w:w="1242"/>
          </w:tcPr>
          <w:p>
            <w:r>
              <w:t>25</w:t>
            </w:r>
          </w:p>
        </w:tc>
        <w:tc>
          <w:tcPr>
            <w:tcW w:type="dxa" w:w="1242"/>
          </w:tcPr>
          <w:p>
            <w:r>
              <w:t>3925</w:t>
            </w:r>
          </w:p>
        </w:tc>
        <w:tc>
          <w:tcPr>
            <w:tcW w:type="dxa" w:w="1242"/>
          </w:tcPr>
          <w:p>
            <w:r>
              <w:t>77</w:t>
            </w:r>
          </w:p>
        </w:tc>
        <w:tc>
          <w:tcPr>
            <w:tcW w:type="dxa" w:w="1242"/>
          </w:tcPr>
          <w:p>
            <w:r>
              <w:t>0.0196</w:t>
            </w:r>
          </w:p>
        </w:tc>
        <w:tc>
          <w:tcPr>
            <w:tcW w:type="dxa" w:w="1242"/>
          </w:tcPr>
          <w:p>
            <w:r>
              <w:t>25</w:t>
            </w:r>
          </w:p>
        </w:tc>
        <w:tc>
          <w:tcPr>
            <w:tcW w:type="dxa" w:w="1242"/>
          </w:tcPr>
          <w:p>
            <w:r>
              <w:t>31</w:t>
            </w:r>
          </w:p>
        </w:tc>
      </w:tr>
      <w:tr>
        <w:tc>
          <w:tcPr>
            <w:tcW w:type="dxa" w:w="1242"/>
          </w:tcPr>
          <w:p>
            <w:r>
              <w:t>standard</w:t>
            </w:r>
          </w:p>
        </w:tc>
        <w:tc>
          <w:tcPr>
            <w:tcW w:type="dxa" w:w="1242"/>
          </w:tcPr>
          <w:p>
            <w:r>
              <w:t>opencv</w:t>
            </w:r>
          </w:p>
        </w:tc>
        <w:tc>
          <w:tcPr>
            <w:tcW w:type="dxa" w:w="1242"/>
          </w:tcPr>
          <w:p>
            <w:r>
              <w:t>95</w:t>
            </w:r>
          </w:p>
        </w:tc>
        <w:tc>
          <w:tcPr>
            <w:tcW w:type="dxa" w:w="1242"/>
          </w:tcPr>
          <w:p>
            <w:r>
              <w:t>3925</w:t>
            </w:r>
          </w:p>
        </w:tc>
        <w:tc>
          <w:tcPr>
            <w:tcW w:type="dxa" w:w="1242"/>
          </w:tcPr>
          <w:p>
            <w:r>
              <w:t>36</w:t>
            </w:r>
          </w:p>
        </w:tc>
        <w:tc>
          <w:tcPr>
            <w:tcW w:type="dxa" w:w="1242"/>
          </w:tcPr>
          <w:p>
            <w:r>
              <w:t>0.0092</w:t>
            </w:r>
          </w:p>
        </w:tc>
        <w:tc>
          <w:tcPr>
            <w:tcW w:type="dxa" w:w="1242"/>
          </w:tcPr>
          <w:p>
            <w:r>
              <w:t>3</w:t>
            </w:r>
          </w:p>
        </w:tc>
        <w:tc>
          <w:tcPr>
            <w:tcW w:type="dxa" w:w="1242"/>
          </w:tcPr>
          <w:p>
            <w:r>
              <w:t>19</w:t>
            </w:r>
          </w:p>
        </w:tc>
      </w:tr>
      <w:tr>
        <w:tc>
          <w:tcPr>
            <w:tcW w:type="dxa" w:w="1242"/>
          </w:tcPr>
          <w:p>
            <w:r>
              <w:t>standard</w:t>
            </w:r>
          </w:p>
        </w:tc>
        <w:tc>
          <w:tcPr>
            <w:tcW w:type="dxa" w:w="1242"/>
          </w:tcPr>
          <w:p>
            <w:r>
              <w:t>opencv</w:t>
            </w:r>
          </w:p>
        </w:tc>
        <w:tc>
          <w:tcPr>
            <w:tcW w:type="dxa" w:w="1242"/>
          </w:tcPr>
          <w:p>
            <w:r>
              <w:t>75</w:t>
            </w:r>
          </w:p>
        </w:tc>
        <w:tc>
          <w:tcPr>
            <w:tcW w:type="dxa" w:w="1242"/>
          </w:tcPr>
          <w:p>
            <w:r>
              <w:t>3925</w:t>
            </w:r>
          </w:p>
        </w:tc>
        <w:tc>
          <w:tcPr>
            <w:tcW w:type="dxa" w:w="1242"/>
          </w:tcPr>
          <w:p>
            <w:r>
              <w:t>163</w:t>
            </w:r>
          </w:p>
        </w:tc>
        <w:tc>
          <w:tcPr>
            <w:tcW w:type="dxa" w:w="1242"/>
          </w:tcPr>
          <w:p>
            <w:r>
              <w:t>0.0415</w:t>
            </w:r>
          </w:p>
        </w:tc>
        <w:tc>
          <w:tcPr>
            <w:tcW w:type="dxa" w:w="1242"/>
          </w:tcPr>
          <w:p>
            <w:r>
              <w:t>14</w:t>
            </w:r>
          </w:p>
        </w:tc>
        <w:tc>
          <w:tcPr>
            <w:tcW w:type="dxa" w:w="1242"/>
          </w:tcPr>
          <w:p>
            <w:r>
              <w:t>80</w:t>
            </w:r>
          </w:p>
        </w:tc>
      </w:tr>
      <w:tr>
        <w:tc>
          <w:tcPr>
            <w:tcW w:type="dxa" w:w="1242"/>
          </w:tcPr>
          <w:p>
            <w:r>
              <w:t>standard</w:t>
            </w:r>
          </w:p>
        </w:tc>
        <w:tc>
          <w:tcPr>
            <w:tcW w:type="dxa" w:w="1242"/>
          </w:tcPr>
          <w:p>
            <w:r>
              <w:t>opencv</w:t>
            </w:r>
          </w:p>
        </w:tc>
        <w:tc>
          <w:tcPr>
            <w:tcW w:type="dxa" w:w="1242"/>
          </w:tcPr>
          <w:p>
            <w:r>
              <w:t>50</w:t>
            </w:r>
          </w:p>
        </w:tc>
        <w:tc>
          <w:tcPr>
            <w:tcW w:type="dxa" w:w="1242"/>
          </w:tcPr>
          <w:p>
            <w:r>
              <w:t>3925</w:t>
            </w:r>
          </w:p>
        </w:tc>
        <w:tc>
          <w:tcPr>
            <w:tcW w:type="dxa" w:w="1242"/>
          </w:tcPr>
          <w:p>
            <w:r>
              <w:t>246</w:t>
            </w:r>
          </w:p>
        </w:tc>
        <w:tc>
          <w:tcPr>
            <w:tcW w:type="dxa" w:w="1242"/>
          </w:tcPr>
          <w:p>
            <w:r>
              <w:t>0.0627</w:t>
            </w:r>
          </w:p>
        </w:tc>
        <w:tc>
          <w:tcPr>
            <w:tcW w:type="dxa" w:w="1242"/>
          </w:tcPr>
          <w:p>
            <w:r>
              <w:t>24</w:t>
            </w:r>
          </w:p>
        </w:tc>
        <w:tc>
          <w:tcPr>
            <w:tcW w:type="dxa" w:w="1242"/>
          </w:tcPr>
          <w:p>
            <w:r>
              <w:t>120</w:t>
            </w:r>
          </w:p>
        </w:tc>
      </w:tr>
      <w:tr>
        <w:tc>
          <w:tcPr>
            <w:tcW w:type="dxa" w:w="1242"/>
          </w:tcPr>
          <w:p>
            <w:r>
              <w:t>standard</w:t>
            </w:r>
          </w:p>
        </w:tc>
        <w:tc>
          <w:tcPr>
            <w:tcW w:type="dxa" w:w="1242"/>
          </w:tcPr>
          <w:p>
            <w:r>
              <w:t>opencv</w:t>
            </w:r>
          </w:p>
        </w:tc>
        <w:tc>
          <w:tcPr>
            <w:tcW w:type="dxa" w:w="1242"/>
          </w:tcPr>
          <w:p>
            <w:r>
              <w:t>25</w:t>
            </w:r>
          </w:p>
        </w:tc>
        <w:tc>
          <w:tcPr>
            <w:tcW w:type="dxa" w:w="1242"/>
          </w:tcPr>
          <w:p>
            <w:r>
              <w:t>3925</w:t>
            </w:r>
          </w:p>
        </w:tc>
        <w:tc>
          <w:tcPr>
            <w:tcW w:type="dxa" w:w="1242"/>
          </w:tcPr>
          <w:p>
            <w:r>
              <w:t>306</w:t>
            </w:r>
          </w:p>
        </w:tc>
        <w:tc>
          <w:tcPr>
            <w:tcW w:type="dxa" w:w="1242"/>
          </w:tcPr>
          <w:p>
            <w:r>
              <w:t>0.0780</w:t>
            </w:r>
          </w:p>
        </w:tc>
        <w:tc>
          <w:tcPr>
            <w:tcW w:type="dxa" w:w="1242"/>
          </w:tcPr>
          <w:p>
            <w:r>
              <w:t>45</w:t>
            </w:r>
          </w:p>
        </w:tc>
        <w:tc>
          <w:tcPr>
            <w:tcW w:type="dxa" w:w="1242"/>
          </w:tcPr>
          <w:p>
            <w:r>
              <w:t>129</w:t>
            </w:r>
          </w:p>
        </w:tc>
      </w:tr>
      <w:tr>
        <w:tc>
          <w:tcPr>
            <w:tcW w:type="dxa" w:w="1242"/>
          </w:tcPr>
          <w:p>
            <w:r>
              <w:t>standard</w:t>
            </w:r>
          </w:p>
        </w:tc>
        <w:tc>
          <w:tcPr>
            <w:tcW w:type="dxa" w:w="1242"/>
          </w:tcPr>
          <w:p>
            <w:r>
              <w:t>original</w:t>
            </w:r>
          </w:p>
        </w:tc>
        <w:tc>
          <w:tcPr>
            <w:tcW w:type="dxa" w:w="1242"/>
          </w:tcPr>
          <w:p>
            <w:r>
              <w:t>95</w:t>
            </w:r>
          </w:p>
        </w:tc>
        <w:tc>
          <w:tcPr>
            <w:tcW w:type="dxa" w:w="1242"/>
          </w:tcPr>
          <w:p>
            <w:r>
              <w:t>3925</w:t>
            </w:r>
          </w:p>
        </w:tc>
        <w:tc>
          <w:tcPr>
            <w:tcW w:type="dxa" w:w="1242"/>
          </w:tcPr>
          <w:p>
            <w:r>
              <w:t>6</w:t>
            </w:r>
          </w:p>
        </w:tc>
        <w:tc>
          <w:tcPr>
            <w:tcW w:type="dxa" w:w="1242"/>
          </w:tcPr>
          <w:p>
            <w:r>
              <w:t>0.0015</w:t>
            </w:r>
          </w:p>
        </w:tc>
        <w:tc>
          <w:tcPr>
            <w:tcW w:type="dxa" w:w="1242"/>
          </w:tcPr>
          <w:p>
            <w:r>
              <w:t>2</w:t>
            </w:r>
          </w:p>
        </w:tc>
        <w:tc>
          <w:tcPr>
            <w:tcW w:type="dxa" w:w="1242"/>
          </w:tcPr>
          <w:p>
            <w:r>
              <w:t>2</w:t>
            </w:r>
          </w:p>
        </w:tc>
      </w:tr>
      <w:tr>
        <w:tc>
          <w:tcPr>
            <w:tcW w:type="dxa" w:w="1242"/>
          </w:tcPr>
          <w:p>
            <w:r>
              <w:t>standard</w:t>
            </w:r>
          </w:p>
        </w:tc>
        <w:tc>
          <w:tcPr>
            <w:tcW w:type="dxa" w:w="1242"/>
          </w:tcPr>
          <w:p>
            <w:r>
              <w:t>original</w:t>
            </w:r>
          </w:p>
        </w:tc>
        <w:tc>
          <w:tcPr>
            <w:tcW w:type="dxa" w:w="1242"/>
          </w:tcPr>
          <w:p>
            <w:r>
              <w:t>75</w:t>
            </w:r>
          </w:p>
        </w:tc>
        <w:tc>
          <w:tcPr>
            <w:tcW w:type="dxa" w:w="1242"/>
          </w:tcPr>
          <w:p>
            <w:r>
              <w:t>3925</w:t>
            </w:r>
          </w:p>
        </w:tc>
        <w:tc>
          <w:tcPr>
            <w:tcW w:type="dxa" w:w="1242"/>
          </w:tcPr>
          <w:p>
            <w:r>
              <w:t>8</w:t>
            </w:r>
          </w:p>
        </w:tc>
        <w:tc>
          <w:tcPr>
            <w:tcW w:type="dxa" w:w="1242"/>
          </w:tcPr>
          <w:p>
            <w:r>
              <w:t>0.0020</w:t>
            </w:r>
          </w:p>
        </w:tc>
        <w:tc>
          <w:tcPr>
            <w:tcW w:type="dxa" w:w="1242"/>
          </w:tcPr>
          <w:p>
            <w:r>
              <w:t>4</w:t>
            </w:r>
          </w:p>
        </w:tc>
        <w:tc>
          <w:tcPr>
            <w:tcW w:type="dxa" w:w="1242"/>
          </w:tcPr>
          <w:p>
            <w:r>
              <w:t>1</w:t>
            </w:r>
          </w:p>
        </w:tc>
      </w:tr>
      <w:tr>
        <w:tc>
          <w:tcPr>
            <w:tcW w:type="dxa" w:w="1242"/>
          </w:tcPr>
          <w:p>
            <w:r>
              <w:t>standard</w:t>
            </w:r>
          </w:p>
        </w:tc>
        <w:tc>
          <w:tcPr>
            <w:tcW w:type="dxa" w:w="1242"/>
          </w:tcPr>
          <w:p>
            <w:r>
              <w:t>original</w:t>
            </w:r>
          </w:p>
        </w:tc>
        <w:tc>
          <w:tcPr>
            <w:tcW w:type="dxa" w:w="1242"/>
          </w:tcPr>
          <w:p>
            <w:r>
              <w:t>50</w:t>
            </w:r>
          </w:p>
        </w:tc>
        <w:tc>
          <w:tcPr>
            <w:tcW w:type="dxa" w:w="1242"/>
          </w:tcPr>
          <w:p>
            <w:r>
              <w:t>3925</w:t>
            </w:r>
          </w:p>
        </w:tc>
        <w:tc>
          <w:tcPr>
            <w:tcW w:type="dxa" w:w="1242"/>
          </w:tcPr>
          <w:p>
            <w:r>
              <w:t>102</w:t>
            </w:r>
          </w:p>
        </w:tc>
        <w:tc>
          <w:tcPr>
            <w:tcW w:type="dxa" w:w="1242"/>
          </w:tcPr>
          <w:p>
            <w:r>
              <w:t>0.0260</w:t>
            </w:r>
          </w:p>
        </w:tc>
        <w:tc>
          <w:tcPr>
            <w:tcW w:type="dxa" w:w="1242"/>
          </w:tcPr>
          <w:p>
            <w:r>
              <w:t>44</w:t>
            </w:r>
          </w:p>
        </w:tc>
        <w:tc>
          <w:tcPr>
            <w:tcW w:type="dxa" w:w="1242"/>
          </w:tcPr>
          <w:p>
            <w:r>
              <w:t>36</w:t>
            </w:r>
          </w:p>
        </w:tc>
      </w:tr>
      <w:tr>
        <w:tc>
          <w:tcPr>
            <w:tcW w:type="dxa" w:w="1242"/>
          </w:tcPr>
          <w:p>
            <w:r>
              <w:t>standard</w:t>
            </w:r>
          </w:p>
        </w:tc>
        <w:tc>
          <w:tcPr>
            <w:tcW w:type="dxa" w:w="1242"/>
          </w:tcPr>
          <w:p>
            <w:r>
              <w:t>original</w:t>
            </w:r>
          </w:p>
        </w:tc>
        <w:tc>
          <w:tcPr>
            <w:tcW w:type="dxa" w:w="1242"/>
          </w:tcPr>
          <w:p>
            <w:r>
              <w:t>25</w:t>
            </w:r>
          </w:p>
        </w:tc>
        <w:tc>
          <w:tcPr>
            <w:tcW w:type="dxa" w:w="1242"/>
          </w:tcPr>
          <w:p>
            <w:r>
              <w:t>3925</w:t>
            </w:r>
          </w:p>
        </w:tc>
        <w:tc>
          <w:tcPr>
            <w:tcW w:type="dxa" w:w="1242"/>
          </w:tcPr>
          <w:p>
            <w:r>
              <w:t>90</w:t>
            </w:r>
          </w:p>
        </w:tc>
        <w:tc>
          <w:tcPr>
            <w:tcW w:type="dxa" w:w="1242"/>
          </w:tcPr>
          <w:p>
            <w:r>
              <w:t>0.0229</w:t>
            </w:r>
          </w:p>
        </w:tc>
        <w:tc>
          <w:tcPr>
            <w:tcW w:type="dxa" w:w="1242"/>
          </w:tcPr>
          <w:p>
            <w:r>
              <w:t>44</w:t>
            </w:r>
          </w:p>
        </w:tc>
        <w:tc>
          <w:tcPr>
            <w:tcW w:type="dxa" w:w="1242"/>
          </w:tcPr>
          <w:p>
            <w:r>
              <w:t>26</w:t>
            </w:r>
          </w:p>
        </w:tc>
      </w:tr>
      <w:tr>
        <w:tc>
          <w:tcPr>
            <w:tcW w:type="dxa" w:w="1242"/>
          </w:tcPr>
          <w:p>
            <w:r>
              <w:t>standard</w:t>
            </w:r>
          </w:p>
        </w:tc>
        <w:tc>
          <w:tcPr>
            <w:tcW w:type="dxa" w:w="1242"/>
          </w:tcPr>
          <w:p>
            <w:r>
              <w:t>stable_diffusion</w:t>
            </w:r>
          </w:p>
        </w:tc>
        <w:tc>
          <w:tcPr>
            <w:tcW w:type="dxa" w:w="1242"/>
          </w:tcPr>
          <w:p>
            <w:r>
              <w:t>95</w:t>
            </w:r>
          </w:p>
        </w:tc>
        <w:tc>
          <w:tcPr>
            <w:tcW w:type="dxa" w:w="1242"/>
          </w:tcPr>
          <w:p>
            <w:r>
              <w:t>3925</w:t>
            </w:r>
          </w:p>
        </w:tc>
        <w:tc>
          <w:tcPr>
            <w:tcW w:type="dxa" w:w="1242"/>
          </w:tcPr>
          <w:p>
            <w:r>
              <w:t>9</w:t>
            </w:r>
          </w:p>
        </w:tc>
        <w:tc>
          <w:tcPr>
            <w:tcW w:type="dxa" w:w="1242"/>
          </w:tcPr>
          <w:p>
            <w:r>
              <w:t>0.0023</w:t>
            </w:r>
          </w:p>
        </w:tc>
        <w:tc>
          <w:tcPr>
            <w:tcW w:type="dxa" w:w="1242"/>
          </w:tcPr>
          <w:p>
            <w:r>
              <w:t>1</w:t>
            </w:r>
          </w:p>
        </w:tc>
        <w:tc>
          <w:tcPr>
            <w:tcW w:type="dxa" w:w="1242"/>
          </w:tcPr>
          <w:p>
            <w:r>
              <w:t>5</w:t>
            </w:r>
          </w:p>
        </w:tc>
      </w:tr>
      <w:tr>
        <w:tc>
          <w:tcPr>
            <w:tcW w:type="dxa" w:w="1242"/>
          </w:tcPr>
          <w:p>
            <w:r>
              <w:t>standard</w:t>
            </w:r>
          </w:p>
        </w:tc>
        <w:tc>
          <w:tcPr>
            <w:tcW w:type="dxa" w:w="1242"/>
          </w:tcPr>
          <w:p>
            <w:r>
              <w:t>stable_diffusion</w:t>
            </w:r>
          </w:p>
        </w:tc>
        <w:tc>
          <w:tcPr>
            <w:tcW w:type="dxa" w:w="1242"/>
          </w:tcPr>
          <w:p>
            <w:r>
              <w:t>75</w:t>
            </w:r>
          </w:p>
        </w:tc>
        <w:tc>
          <w:tcPr>
            <w:tcW w:type="dxa" w:w="1242"/>
          </w:tcPr>
          <w:p>
            <w:r>
              <w:t>3925</w:t>
            </w:r>
          </w:p>
        </w:tc>
        <w:tc>
          <w:tcPr>
            <w:tcW w:type="dxa" w:w="1242"/>
          </w:tcPr>
          <w:p>
            <w:r>
              <w:t>18</w:t>
            </w:r>
          </w:p>
        </w:tc>
        <w:tc>
          <w:tcPr>
            <w:tcW w:type="dxa" w:w="1242"/>
          </w:tcPr>
          <w:p>
            <w:r>
              <w:t>0.0046</w:t>
            </w:r>
          </w:p>
        </w:tc>
        <w:tc>
          <w:tcPr>
            <w:tcW w:type="dxa" w:w="1242"/>
          </w:tcPr>
          <w:p>
            <w:r>
              <w:t>7</w:t>
            </w:r>
          </w:p>
        </w:tc>
        <w:tc>
          <w:tcPr>
            <w:tcW w:type="dxa" w:w="1242"/>
          </w:tcPr>
          <w:p>
            <w:r>
              <w:t>7</w:t>
            </w:r>
          </w:p>
        </w:tc>
      </w:tr>
    </w:tbl>
    <w:p>
      <w:r>
        <w:t>Display limited to 30 rows. The complete source CSV is preserved in the accompanying results appendix.</w:t>
      </w:r>
    </w:p>
    <w:p>
      <w:pPr>
        <w:pStyle w:val="Heading2"/>
      </w:pPr>
      <w:r>
        <w:t>Table 6. Per-class metrics</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class_label</w:t>
            </w:r>
          </w:p>
        </w:tc>
        <w:tc>
          <w:tcPr>
            <w:tcW w:type="dxa" w:w="1242"/>
          </w:tcPr>
          <w:p>
            <w:r>
              <w:t>precision</w:t>
            </w:r>
          </w:p>
        </w:tc>
        <w:tc>
          <w:tcPr>
            <w:tcW w:type="dxa" w:w="1242"/>
          </w:tcPr>
          <w:p>
            <w:r>
              <w:t>recall</w:t>
            </w:r>
          </w:p>
        </w:tc>
        <w:tc>
          <w:tcPr>
            <w:tcW w:type="dxa" w:w="1242"/>
          </w:tcPr>
          <w:p>
            <w:r>
              <w:t>f1_score</w:t>
            </w:r>
          </w:p>
        </w:tc>
        <w:tc>
          <w:tcPr>
            <w:tcW w:type="dxa" w:w="1242"/>
          </w:tcPr>
          <w:p>
            <w:r>
              <w:t>support</w:t>
            </w:r>
          </w:p>
        </w:tc>
      </w:tr>
      <w:tr>
        <w:tc>
          <w:tcPr>
            <w:tcW w:type="dxa" w:w="1242"/>
          </w:tcPr>
          <w:p>
            <w:r>
              <w:t>jpeg_augmented</w:t>
            </w:r>
          </w:p>
        </w:tc>
        <w:tc>
          <w:tcPr>
            <w:tcW w:type="dxa" w:w="1242"/>
          </w:tcPr>
          <w:p>
            <w:r>
              <w:t>animegan2</w:t>
            </w:r>
          </w:p>
        </w:tc>
        <w:tc>
          <w:tcPr>
            <w:tcW w:type="dxa" w:w="1242"/>
          </w:tcPr>
          <w:p>
            <w:r>
              <w:t>25</w:t>
            </w:r>
          </w:p>
        </w:tc>
        <w:tc>
          <w:tcPr>
            <w:tcW w:type="dxa" w:w="1242"/>
          </w:tcPr>
          <w:p>
            <w:r>
              <w:t>n01440764</w:t>
            </w:r>
          </w:p>
        </w:tc>
        <w:tc>
          <w:tcPr>
            <w:tcW w:type="dxa" w:w="1242"/>
          </w:tcPr>
          <w:p>
            <w:r>
              <w:t>0.9366</w:t>
            </w:r>
          </w:p>
        </w:tc>
        <w:tc>
          <w:tcPr>
            <w:tcW w:type="dxa" w:w="1242"/>
          </w:tcPr>
          <w:p>
            <w:r>
              <w:t>0.8398</w:t>
            </w:r>
          </w:p>
        </w:tc>
        <w:tc>
          <w:tcPr>
            <w:tcW w:type="dxa" w:w="1242"/>
          </w:tcPr>
          <w:p>
            <w:r>
              <w:t>0.8856</w:t>
            </w:r>
          </w:p>
        </w:tc>
        <w:tc>
          <w:tcPr>
            <w:tcW w:type="dxa" w:w="1242"/>
          </w:tcPr>
          <w:p>
            <w:r>
              <w:t>387</w:t>
            </w:r>
          </w:p>
        </w:tc>
      </w:tr>
      <w:tr>
        <w:tc>
          <w:tcPr>
            <w:tcW w:type="dxa" w:w="1242"/>
          </w:tcPr>
          <w:p>
            <w:r>
              <w:t>jpeg_augmented</w:t>
            </w:r>
          </w:p>
        </w:tc>
        <w:tc>
          <w:tcPr>
            <w:tcW w:type="dxa" w:w="1242"/>
          </w:tcPr>
          <w:p>
            <w:r>
              <w:t>animegan2</w:t>
            </w:r>
          </w:p>
        </w:tc>
        <w:tc>
          <w:tcPr>
            <w:tcW w:type="dxa" w:w="1242"/>
          </w:tcPr>
          <w:p>
            <w:r>
              <w:t>25</w:t>
            </w:r>
          </w:p>
        </w:tc>
        <w:tc>
          <w:tcPr>
            <w:tcW w:type="dxa" w:w="1242"/>
          </w:tcPr>
          <w:p>
            <w:r>
              <w:t>n02102040</w:t>
            </w:r>
          </w:p>
        </w:tc>
        <w:tc>
          <w:tcPr>
            <w:tcW w:type="dxa" w:w="1242"/>
          </w:tcPr>
          <w:p>
            <w:r>
              <w:t>0.9000</w:t>
            </w:r>
          </w:p>
        </w:tc>
        <w:tc>
          <w:tcPr>
            <w:tcW w:type="dxa" w:w="1242"/>
          </w:tcPr>
          <w:p>
            <w:r>
              <w:t>0.6835</w:t>
            </w:r>
          </w:p>
        </w:tc>
        <w:tc>
          <w:tcPr>
            <w:tcW w:type="dxa" w:w="1242"/>
          </w:tcPr>
          <w:p>
            <w:r>
              <w:t>0.7770</w:t>
            </w:r>
          </w:p>
        </w:tc>
        <w:tc>
          <w:tcPr>
            <w:tcW w:type="dxa" w:w="1242"/>
          </w:tcPr>
          <w:p>
            <w:r>
              <w:t>395</w:t>
            </w:r>
          </w:p>
        </w:tc>
      </w:tr>
      <w:tr>
        <w:tc>
          <w:tcPr>
            <w:tcW w:type="dxa" w:w="1242"/>
          </w:tcPr>
          <w:p>
            <w:r>
              <w:t>jpeg_augmented</w:t>
            </w:r>
          </w:p>
        </w:tc>
        <w:tc>
          <w:tcPr>
            <w:tcW w:type="dxa" w:w="1242"/>
          </w:tcPr>
          <w:p>
            <w:r>
              <w:t>animegan2</w:t>
            </w:r>
          </w:p>
        </w:tc>
        <w:tc>
          <w:tcPr>
            <w:tcW w:type="dxa" w:w="1242"/>
          </w:tcPr>
          <w:p>
            <w:r>
              <w:t>25</w:t>
            </w:r>
          </w:p>
        </w:tc>
        <w:tc>
          <w:tcPr>
            <w:tcW w:type="dxa" w:w="1242"/>
          </w:tcPr>
          <w:p>
            <w:r>
              <w:t>n02979186</w:t>
            </w:r>
          </w:p>
        </w:tc>
        <w:tc>
          <w:tcPr>
            <w:tcW w:type="dxa" w:w="1242"/>
          </w:tcPr>
          <w:p>
            <w:r>
              <w:t>0.9313</w:t>
            </w:r>
          </w:p>
        </w:tc>
        <w:tc>
          <w:tcPr>
            <w:tcW w:type="dxa" w:w="1242"/>
          </w:tcPr>
          <w:p>
            <w:r>
              <w:t>0.6835</w:t>
            </w:r>
          </w:p>
        </w:tc>
        <w:tc>
          <w:tcPr>
            <w:tcW w:type="dxa" w:w="1242"/>
          </w:tcPr>
          <w:p>
            <w:r>
              <w:t>0.7884</w:t>
            </w:r>
          </w:p>
        </w:tc>
        <w:tc>
          <w:tcPr>
            <w:tcW w:type="dxa" w:w="1242"/>
          </w:tcPr>
          <w:p>
            <w:r>
              <w:t>357</w:t>
            </w:r>
          </w:p>
        </w:tc>
      </w:tr>
      <w:tr>
        <w:tc>
          <w:tcPr>
            <w:tcW w:type="dxa" w:w="1242"/>
          </w:tcPr>
          <w:p>
            <w:r>
              <w:t>jpeg_augmented</w:t>
            </w:r>
          </w:p>
        </w:tc>
        <w:tc>
          <w:tcPr>
            <w:tcW w:type="dxa" w:w="1242"/>
          </w:tcPr>
          <w:p>
            <w:r>
              <w:t>animegan2</w:t>
            </w:r>
          </w:p>
        </w:tc>
        <w:tc>
          <w:tcPr>
            <w:tcW w:type="dxa" w:w="1242"/>
          </w:tcPr>
          <w:p>
            <w:r>
              <w:t>25</w:t>
            </w:r>
          </w:p>
        </w:tc>
        <w:tc>
          <w:tcPr>
            <w:tcW w:type="dxa" w:w="1242"/>
          </w:tcPr>
          <w:p>
            <w:r>
              <w:t>n03000684</w:t>
            </w:r>
          </w:p>
        </w:tc>
        <w:tc>
          <w:tcPr>
            <w:tcW w:type="dxa" w:w="1242"/>
          </w:tcPr>
          <w:p>
            <w:r>
              <w:t>0.7925</w:t>
            </w:r>
          </w:p>
        </w:tc>
        <w:tc>
          <w:tcPr>
            <w:tcW w:type="dxa" w:w="1242"/>
          </w:tcPr>
          <w:p>
            <w:r>
              <w:t>0.4352</w:t>
            </w:r>
          </w:p>
        </w:tc>
        <w:tc>
          <w:tcPr>
            <w:tcW w:type="dxa" w:w="1242"/>
          </w:tcPr>
          <w:p>
            <w:r>
              <w:t>0.5619</w:t>
            </w:r>
          </w:p>
        </w:tc>
        <w:tc>
          <w:tcPr>
            <w:tcW w:type="dxa" w:w="1242"/>
          </w:tcPr>
          <w:p>
            <w:r>
              <w:t>386</w:t>
            </w:r>
          </w:p>
        </w:tc>
      </w:tr>
      <w:tr>
        <w:tc>
          <w:tcPr>
            <w:tcW w:type="dxa" w:w="1242"/>
          </w:tcPr>
          <w:p>
            <w:r>
              <w:t>jpeg_augmented</w:t>
            </w:r>
          </w:p>
        </w:tc>
        <w:tc>
          <w:tcPr>
            <w:tcW w:type="dxa" w:w="1242"/>
          </w:tcPr>
          <w:p>
            <w:r>
              <w:t>animegan2</w:t>
            </w:r>
          </w:p>
        </w:tc>
        <w:tc>
          <w:tcPr>
            <w:tcW w:type="dxa" w:w="1242"/>
          </w:tcPr>
          <w:p>
            <w:r>
              <w:t>25</w:t>
            </w:r>
          </w:p>
        </w:tc>
        <w:tc>
          <w:tcPr>
            <w:tcW w:type="dxa" w:w="1242"/>
          </w:tcPr>
          <w:p>
            <w:r>
              <w:t>n03028079</w:t>
            </w:r>
          </w:p>
        </w:tc>
        <w:tc>
          <w:tcPr>
            <w:tcW w:type="dxa" w:w="1242"/>
          </w:tcPr>
          <w:p>
            <w:r>
              <w:t>0.8923</w:t>
            </w:r>
          </w:p>
        </w:tc>
        <w:tc>
          <w:tcPr>
            <w:tcW w:type="dxa" w:w="1242"/>
          </w:tcPr>
          <w:p>
            <w:r>
              <w:t>0.7897</w:t>
            </w:r>
          </w:p>
        </w:tc>
        <w:tc>
          <w:tcPr>
            <w:tcW w:type="dxa" w:w="1242"/>
          </w:tcPr>
          <w:p>
            <w:r>
              <w:t>0.8379</w:t>
            </w:r>
          </w:p>
        </w:tc>
        <w:tc>
          <w:tcPr>
            <w:tcW w:type="dxa" w:w="1242"/>
          </w:tcPr>
          <w:p>
            <w:r>
              <w:t>409</w:t>
            </w:r>
          </w:p>
        </w:tc>
      </w:tr>
      <w:tr>
        <w:tc>
          <w:tcPr>
            <w:tcW w:type="dxa" w:w="1242"/>
          </w:tcPr>
          <w:p>
            <w:r>
              <w:t>jpeg_augmented</w:t>
            </w:r>
          </w:p>
        </w:tc>
        <w:tc>
          <w:tcPr>
            <w:tcW w:type="dxa" w:w="1242"/>
          </w:tcPr>
          <w:p>
            <w:r>
              <w:t>animegan2</w:t>
            </w:r>
          </w:p>
        </w:tc>
        <w:tc>
          <w:tcPr>
            <w:tcW w:type="dxa" w:w="1242"/>
          </w:tcPr>
          <w:p>
            <w:r>
              <w:t>25</w:t>
            </w:r>
          </w:p>
        </w:tc>
        <w:tc>
          <w:tcPr>
            <w:tcW w:type="dxa" w:w="1242"/>
          </w:tcPr>
          <w:p>
            <w:r>
              <w:t>n03394916</w:t>
            </w:r>
          </w:p>
        </w:tc>
        <w:tc>
          <w:tcPr>
            <w:tcW w:type="dxa" w:w="1242"/>
          </w:tcPr>
          <w:p>
            <w:r>
              <w:t>0.8214</w:t>
            </w:r>
          </w:p>
        </w:tc>
        <w:tc>
          <w:tcPr>
            <w:tcW w:type="dxa" w:w="1242"/>
          </w:tcPr>
          <w:p>
            <w:r>
              <w:t>0.7005</w:t>
            </w:r>
          </w:p>
        </w:tc>
        <w:tc>
          <w:tcPr>
            <w:tcW w:type="dxa" w:w="1242"/>
          </w:tcPr>
          <w:p>
            <w:r>
              <w:t>0.7562</w:t>
            </w:r>
          </w:p>
        </w:tc>
        <w:tc>
          <w:tcPr>
            <w:tcW w:type="dxa" w:w="1242"/>
          </w:tcPr>
          <w:p>
            <w:r>
              <w:t>394</w:t>
            </w:r>
          </w:p>
        </w:tc>
      </w:tr>
      <w:tr>
        <w:tc>
          <w:tcPr>
            <w:tcW w:type="dxa" w:w="1242"/>
          </w:tcPr>
          <w:p>
            <w:r>
              <w:t>jpeg_augmented</w:t>
            </w:r>
          </w:p>
        </w:tc>
        <w:tc>
          <w:tcPr>
            <w:tcW w:type="dxa" w:w="1242"/>
          </w:tcPr>
          <w:p>
            <w:r>
              <w:t>animegan2</w:t>
            </w:r>
          </w:p>
        </w:tc>
        <w:tc>
          <w:tcPr>
            <w:tcW w:type="dxa" w:w="1242"/>
          </w:tcPr>
          <w:p>
            <w:r>
              <w:t>25</w:t>
            </w:r>
          </w:p>
        </w:tc>
        <w:tc>
          <w:tcPr>
            <w:tcW w:type="dxa" w:w="1242"/>
          </w:tcPr>
          <w:p>
            <w:r>
              <w:t>n03417042</w:t>
            </w:r>
          </w:p>
        </w:tc>
        <w:tc>
          <w:tcPr>
            <w:tcW w:type="dxa" w:w="1242"/>
          </w:tcPr>
          <w:p>
            <w:r>
              <w:t>0.8719</w:t>
            </w:r>
          </w:p>
        </w:tc>
        <w:tc>
          <w:tcPr>
            <w:tcW w:type="dxa" w:w="1242"/>
          </w:tcPr>
          <w:p>
            <w:r>
              <w:t>0.6298</w:t>
            </w:r>
          </w:p>
        </w:tc>
        <w:tc>
          <w:tcPr>
            <w:tcW w:type="dxa" w:w="1242"/>
          </w:tcPr>
          <w:p>
            <w:r>
              <w:t>0.7313</w:t>
            </w:r>
          </w:p>
        </w:tc>
        <w:tc>
          <w:tcPr>
            <w:tcW w:type="dxa" w:w="1242"/>
          </w:tcPr>
          <w:p>
            <w:r>
              <w:t>389</w:t>
            </w:r>
          </w:p>
        </w:tc>
      </w:tr>
      <w:tr>
        <w:tc>
          <w:tcPr>
            <w:tcW w:type="dxa" w:w="1242"/>
          </w:tcPr>
          <w:p>
            <w:r>
              <w:t>jpeg_augmented</w:t>
            </w:r>
          </w:p>
        </w:tc>
        <w:tc>
          <w:tcPr>
            <w:tcW w:type="dxa" w:w="1242"/>
          </w:tcPr>
          <w:p>
            <w:r>
              <w:t>animegan2</w:t>
            </w:r>
          </w:p>
        </w:tc>
        <w:tc>
          <w:tcPr>
            <w:tcW w:type="dxa" w:w="1242"/>
          </w:tcPr>
          <w:p>
            <w:r>
              <w:t>25</w:t>
            </w:r>
          </w:p>
        </w:tc>
        <w:tc>
          <w:tcPr>
            <w:tcW w:type="dxa" w:w="1242"/>
          </w:tcPr>
          <w:p>
            <w:r>
              <w:t>n03425413</w:t>
            </w:r>
          </w:p>
        </w:tc>
        <w:tc>
          <w:tcPr>
            <w:tcW w:type="dxa" w:w="1242"/>
          </w:tcPr>
          <w:p>
            <w:r>
              <w:t>0.4726</w:t>
            </w:r>
          </w:p>
        </w:tc>
        <w:tc>
          <w:tcPr>
            <w:tcW w:type="dxa" w:w="1242"/>
          </w:tcPr>
          <w:p>
            <w:r>
              <w:t>0.9069</w:t>
            </w:r>
          </w:p>
        </w:tc>
        <w:tc>
          <w:tcPr>
            <w:tcW w:type="dxa" w:w="1242"/>
          </w:tcPr>
          <w:p>
            <w:r>
              <w:t>0.6214</w:t>
            </w:r>
          </w:p>
        </w:tc>
        <w:tc>
          <w:tcPr>
            <w:tcW w:type="dxa" w:w="1242"/>
          </w:tcPr>
          <w:p>
            <w:r>
              <w:t>419</w:t>
            </w:r>
          </w:p>
        </w:tc>
      </w:tr>
      <w:tr>
        <w:tc>
          <w:tcPr>
            <w:tcW w:type="dxa" w:w="1242"/>
          </w:tcPr>
          <w:p>
            <w:r>
              <w:t>jpeg_augmented</w:t>
            </w:r>
          </w:p>
        </w:tc>
        <w:tc>
          <w:tcPr>
            <w:tcW w:type="dxa" w:w="1242"/>
          </w:tcPr>
          <w:p>
            <w:r>
              <w:t>animegan2</w:t>
            </w:r>
          </w:p>
        </w:tc>
        <w:tc>
          <w:tcPr>
            <w:tcW w:type="dxa" w:w="1242"/>
          </w:tcPr>
          <w:p>
            <w:r>
              <w:t>25</w:t>
            </w:r>
          </w:p>
        </w:tc>
        <w:tc>
          <w:tcPr>
            <w:tcW w:type="dxa" w:w="1242"/>
          </w:tcPr>
          <w:p>
            <w:r>
              <w:t>n03445777</w:t>
            </w:r>
          </w:p>
        </w:tc>
        <w:tc>
          <w:tcPr>
            <w:tcW w:type="dxa" w:w="1242"/>
          </w:tcPr>
          <w:p>
            <w:r>
              <w:t>0.7986</w:t>
            </w:r>
          </w:p>
        </w:tc>
        <w:tc>
          <w:tcPr>
            <w:tcW w:type="dxa" w:w="1242"/>
          </w:tcPr>
          <w:p>
            <w:r>
              <w:t>0.8346</w:t>
            </w:r>
          </w:p>
        </w:tc>
        <w:tc>
          <w:tcPr>
            <w:tcW w:type="dxa" w:w="1242"/>
          </w:tcPr>
          <w:p>
            <w:r>
              <w:t>0.8162</w:t>
            </w:r>
          </w:p>
        </w:tc>
        <w:tc>
          <w:tcPr>
            <w:tcW w:type="dxa" w:w="1242"/>
          </w:tcPr>
          <w:p>
            <w:r>
              <w:t>399</w:t>
            </w:r>
          </w:p>
        </w:tc>
      </w:tr>
      <w:tr>
        <w:tc>
          <w:tcPr>
            <w:tcW w:type="dxa" w:w="1242"/>
          </w:tcPr>
          <w:p>
            <w:r>
              <w:t>jpeg_augmented</w:t>
            </w:r>
          </w:p>
        </w:tc>
        <w:tc>
          <w:tcPr>
            <w:tcW w:type="dxa" w:w="1242"/>
          </w:tcPr>
          <w:p>
            <w:r>
              <w:t>animegan2</w:t>
            </w:r>
          </w:p>
        </w:tc>
        <w:tc>
          <w:tcPr>
            <w:tcW w:type="dxa" w:w="1242"/>
          </w:tcPr>
          <w:p>
            <w:r>
              <w:t>25</w:t>
            </w:r>
          </w:p>
        </w:tc>
        <w:tc>
          <w:tcPr>
            <w:tcW w:type="dxa" w:w="1242"/>
          </w:tcPr>
          <w:p>
            <w:r>
              <w:t>n03888257</w:t>
            </w:r>
          </w:p>
        </w:tc>
        <w:tc>
          <w:tcPr>
            <w:tcW w:type="dxa" w:w="1242"/>
          </w:tcPr>
          <w:p>
            <w:r>
              <w:t>0.6010</w:t>
            </w:r>
          </w:p>
        </w:tc>
        <w:tc>
          <w:tcPr>
            <w:tcW w:type="dxa" w:w="1242"/>
          </w:tcPr>
          <w:p>
            <w:r>
              <w:t>0.9308</w:t>
            </w:r>
          </w:p>
        </w:tc>
        <w:tc>
          <w:tcPr>
            <w:tcW w:type="dxa" w:w="1242"/>
          </w:tcPr>
          <w:p>
            <w:r>
              <w:t>0.7304</w:t>
            </w:r>
          </w:p>
        </w:tc>
        <w:tc>
          <w:tcPr>
            <w:tcW w:type="dxa" w:w="1242"/>
          </w:tcPr>
          <w:p>
            <w:r>
              <w:t>390</w:t>
            </w:r>
          </w:p>
        </w:tc>
      </w:tr>
      <w:tr>
        <w:tc>
          <w:tcPr>
            <w:tcW w:type="dxa" w:w="1242"/>
          </w:tcPr>
          <w:p>
            <w:r>
              <w:t>jpeg_augmented</w:t>
            </w:r>
          </w:p>
        </w:tc>
        <w:tc>
          <w:tcPr>
            <w:tcW w:type="dxa" w:w="1242"/>
          </w:tcPr>
          <w:p>
            <w:r>
              <w:t>animegan2</w:t>
            </w:r>
          </w:p>
        </w:tc>
        <w:tc>
          <w:tcPr>
            <w:tcW w:type="dxa" w:w="1242"/>
          </w:tcPr>
          <w:p>
            <w:r>
              <w:t>50</w:t>
            </w:r>
          </w:p>
        </w:tc>
        <w:tc>
          <w:tcPr>
            <w:tcW w:type="dxa" w:w="1242"/>
          </w:tcPr>
          <w:p>
            <w:r>
              <w:t>n01440764</w:t>
            </w:r>
          </w:p>
        </w:tc>
        <w:tc>
          <w:tcPr>
            <w:tcW w:type="dxa" w:w="1242"/>
          </w:tcPr>
          <w:p>
            <w:r>
              <w:t>0.9419</w:t>
            </w:r>
          </w:p>
        </w:tc>
        <w:tc>
          <w:tcPr>
            <w:tcW w:type="dxa" w:w="1242"/>
          </w:tcPr>
          <w:p>
            <w:r>
              <w:t>0.8372</w:t>
            </w:r>
          </w:p>
        </w:tc>
        <w:tc>
          <w:tcPr>
            <w:tcW w:type="dxa" w:w="1242"/>
          </w:tcPr>
          <w:p>
            <w:r>
              <w:t>0.8865</w:t>
            </w:r>
          </w:p>
        </w:tc>
        <w:tc>
          <w:tcPr>
            <w:tcW w:type="dxa" w:w="1242"/>
          </w:tcPr>
          <w:p>
            <w:r>
              <w:t>387</w:t>
            </w:r>
          </w:p>
        </w:tc>
      </w:tr>
      <w:tr>
        <w:tc>
          <w:tcPr>
            <w:tcW w:type="dxa" w:w="1242"/>
          </w:tcPr>
          <w:p>
            <w:r>
              <w:t>jpeg_augmented</w:t>
            </w:r>
          </w:p>
        </w:tc>
        <w:tc>
          <w:tcPr>
            <w:tcW w:type="dxa" w:w="1242"/>
          </w:tcPr>
          <w:p>
            <w:r>
              <w:t>animegan2</w:t>
            </w:r>
          </w:p>
        </w:tc>
        <w:tc>
          <w:tcPr>
            <w:tcW w:type="dxa" w:w="1242"/>
          </w:tcPr>
          <w:p>
            <w:r>
              <w:t>50</w:t>
            </w:r>
          </w:p>
        </w:tc>
        <w:tc>
          <w:tcPr>
            <w:tcW w:type="dxa" w:w="1242"/>
          </w:tcPr>
          <w:p>
            <w:r>
              <w:t>n02102040</w:t>
            </w:r>
          </w:p>
        </w:tc>
        <w:tc>
          <w:tcPr>
            <w:tcW w:type="dxa" w:w="1242"/>
          </w:tcPr>
          <w:p>
            <w:r>
              <w:t>0.9082</w:t>
            </w:r>
          </w:p>
        </w:tc>
        <w:tc>
          <w:tcPr>
            <w:tcW w:type="dxa" w:w="1242"/>
          </w:tcPr>
          <w:p>
            <w:r>
              <w:t>0.6759</w:t>
            </w:r>
          </w:p>
        </w:tc>
        <w:tc>
          <w:tcPr>
            <w:tcW w:type="dxa" w:w="1242"/>
          </w:tcPr>
          <w:p>
            <w:r>
              <w:t>0.7750</w:t>
            </w:r>
          </w:p>
        </w:tc>
        <w:tc>
          <w:tcPr>
            <w:tcW w:type="dxa" w:w="1242"/>
          </w:tcPr>
          <w:p>
            <w:r>
              <w:t>395</w:t>
            </w:r>
          </w:p>
        </w:tc>
      </w:tr>
      <w:tr>
        <w:tc>
          <w:tcPr>
            <w:tcW w:type="dxa" w:w="1242"/>
          </w:tcPr>
          <w:p>
            <w:r>
              <w:t>jpeg_augmented</w:t>
            </w:r>
          </w:p>
        </w:tc>
        <w:tc>
          <w:tcPr>
            <w:tcW w:type="dxa" w:w="1242"/>
          </w:tcPr>
          <w:p>
            <w:r>
              <w:t>animegan2</w:t>
            </w:r>
          </w:p>
        </w:tc>
        <w:tc>
          <w:tcPr>
            <w:tcW w:type="dxa" w:w="1242"/>
          </w:tcPr>
          <w:p>
            <w:r>
              <w:t>50</w:t>
            </w:r>
          </w:p>
        </w:tc>
        <w:tc>
          <w:tcPr>
            <w:tcW w:type="dxa" w:w="1242"/>
          </w:tcPr>
          <w:p>
            <w:r>
              <w:t>n02979186</w:t>
            </w:r>
          </w:p>
        </w:tc>
        <w:tc>
          <w:tcPr>
            <w:tcW w:type="dxa" w:w="1242"/>
          </w:tcPr>
          <w:p>
            <w:r>
              <w:t>0.9154</w:t>
            </w:r>
          </w:p>
        </w:tc>
        <w:tc>
          <w:tcPr>
            <w:tcW w:type="dxa" w:w="1242"/>
          </w:tcPr>
          <w:p>
            <w:r>
              <w:t>0.6975</w:t>
            </w:r>
          </w:p>
        </w:tc>
        <w:tc>
          <w:tcPr>
            <w:tcW w:type="dxa" w:w="1242"/>
          </w:tcPr>
          <w:p>
            <w:r>
              <w:t>0.7917</w:t>
            </w:r>
          </w:p>
        </w:tc>
        <w:tc>
          <w:tcPr>
            <w:tcW w:type="dxa" w:w="1242"/>
          </w:tcPr>
          <w:p>
            <w:r>
              <w:t>357</w:t>
            </w:r>
          </w:p>
        </w:tc>
      </w:tr>
      <w:tr>
        <w:tc>
          <w:tcPr>
            <w:tcW w:type="dxa" w:w="1242"/>
          </w:tcPr>
          <w:p>
            <w:r>
              <w:t>jpeg_augmented</w:t>
            </w:r>
          </w:p>
        </w:tc>
        <w:tc>
          <w:tcPr>
            <w:tcW w:type="dxa" w:w="1242"/>
          </w:tcPr>
          <w:p>
            <w:r>
              <w:t>animegan2</w:t>
            </w:r>
          </w:p>
        </w:tc>
        <w:tc>
          <w:tcPr>
            <w:tcW w:type="dxa" w:w="1242"/>
          </w:tcPr>
          <w:p>
            <w:r>
              <w:t>50</w:t>
            </w:r>
          </w:p>
        </w:tc>
        <w:tc>
          <w:tcPr>
            <w:tcW w:type="dxa" w:w="1242"/>
          </w:tcPr>
          <w:p>
            <w:r>
              <w:t>n03000684</w:t>
            </w:r>
          </w:p>
        </w:tc>
        <w:tc>
          <w:tcPr>
            <w:tcW w:type="dxa" w:w="1242"/>
          </w:tcPr>
          <w:p>
            <w:r>
              <w:t>0.7971</w:t>
            </w:r>
          </w:p>
        </w:tc>
        <w:tc>
          <w:tcPr>
            <w:tcW w:type="dxa" w:w="1242"/>
          </w:tcPr>
          <w:p>
            <w:r>
              <w:t>0.4275</w:t>
            </w:r>
          </w:p>
        </w:tc>
        <w:tc>
          <w:tcPr>
            <w:tcW w:type="dxa" w:w="1242"/>
          </w:tcPr>
          <w:p>
            <w:r>
              <w:t>0.5565</w:t>
            </w:r>
          </w:p>
        </w:tc>
        <w:tc>
          <w:tcPr>
            <w:tcW w:type="dxa" w:w="1242"/>
          </w:tcPr>
          <w:p>
            <w:r>
              <w:t>386</w:t>
            </w:r>
          </w:p>
        </w:tc>
      </w:tr>
      <w:tr>
        <w:tc>
          <w:tcPr>
            <w:tcW w:type="dxa" w:w="1242"/>
          </w:tcPr>
          <w:p>
            <w:r>
              <w:t>jpeg_augmented</w:t>
            </w:r>
          </w:p>
        </w:tc>
        <w:tc>
          <w:tcPr>
            <w:tcW w:type="dxa" w:w="1242"/>
          </w:tcPr>
          <w:p>
            <w:r>
              <w:t>animegan2</w:t>
            </w:r>
          </w:p>
        </w:tc>
        <w:tc>
          <w:tcPr>
            <w:tcW w:type="dxa" w:w="1242"/>
          </w:tcPr>
          <w:p>
            <w:r>
              <w:t>50</w:t>
            </w:r>
          </w:p>
        </w:tc>
        <w:tc>
          <w:tcPr>
            <w:tcW w:type="dxa" w:w="1242"/>
          </w:tcPr>
          <w:p>
            <w:r>
              <w:t>n03028079</w:t>
            </w:r>
          </w:p>
        </w:tc>
        <w:tc>
          <w:tcPr>
            <w:tcW w:type="dxa" w:w="1242"/>
          </w:tcPr>
          <w:p>
            <w:r>
              <w:t>0.8867</w:t>
            </w:r>
          </w:p>
        </w:tc>
        <w:tc>
          <w:tcPr>
            <w:tcW w:type="dxa" w:w="1242"/>
          </w:tcPr>
          <w:p>
            <w:r>
              <w:t>0.7848</w:t>
            </w:r>
          </w:p>
        </w:tc>
        <w:tc>
          <w:tcPr>
            <w:tcW w:type="dxa" w:w="1242"/>
          </w:tcPr>
          <w:p>
            <w:r>
              <w:t>0.8327</w:t>
            </w:r>
          </w:p>
        </w:tc>
        <w:tc>
          <w:tcPr>
            <w:tcW w:type="dxa" w:w="1242"/>
          </w:tcPr>
          <w:p>
            <w:r>
              <w:t>409</w:t>
            </w:r>
          </w:p>
        </w:tc>
      </w:tr>
      <w:tr>
        <w:tc>
          <w:tcPr>
            <w:tcW w:type="dxa" w:w="1242"/>
          </w:tcPr>
          <w:p>
            <w:r>
              <w:t>jpeg_augmented</w:t>
            </w:r>
          </w:p>
        </w:tc>
        <w:tc>
          <w:tcPr>
            <w:tcW w:type="dxa" w:w="1242"/>
          </w:tcPr>
          <w:p>
            <w:r>
              <w:t>animegan2</w:t>
            </w:r>
          </w:p>
        </w:tc>
        <w:tc>
          <w:tcPr>
            <w:tcW w:type="dxa" w:w="1242"/>
          </w:tcPr>
          <w:p>
            <w:r>
              <w:t>50</w:t>
            </w:r>
          </w:p>
        </w:tc>
        <w:tc>
          <w:tcPr>
            <w:tcW w:type="dxa" w:w="1242"/>
          </w:tcPr>
          <w:p>
            <w:r>
              <w:t>n03394916</w:t>
            </w:r>
          </w:p>
        </w:tc>
        <w:tc>
          <w:tcPr>
            <w:tcW w:type="dxa" w:w="1242"/>
          </w:tcPr>
          <w:p>
            <w:r>
              <w:t>0.8155</w:t>
            </w:r>
          </w:p>
        </w:tc>
        <w:tc>
          <w:tcPr>
            <w:tcW w:type="dxa" w:w="1242"/>
          </w:tcPr>
          <w:p>
            <w:r>
              <w:t>0.6954</w:t>
            </w:r>
          </w:p>
        </w:tc>
        <w:tc>
          <w:tcPr>
            <w:tcW w:type="dxa" w:w="1242"/>
          </w:tcPr>
          <w:p>
            <w:r>
              <w:t>0.7507</w:t>
            </w:r>
          </w:p>
        </w:tc>
        <w:tc>
          <w:tcPr>
            <w:tcW w:type="dxa" w:w="1242"/>
          </w:tcPr>
          <w:p>
            <w:r>
              <w:t>394</w:t>
            </w:r>
          </w:p>
        </w:tc>
      </w:tr>
      <w:tr>
        <w:tc>
          <w:tcPr>
            <w:tcW w:type="dxa" w:w="1242"/>
          </w:tcPr>
          <w:p>
            <w:r>
              <w:t>jpeg_augmented</w:t>
            </w:r>
          </w:p>
        </w:tc>
        <w:tc>
          <w:tcPr>
            <w:tcW w:type="dxa" w:w="1242"/>
          </w:tcPr>
          <w:p>
            <w:r>
              <w:t>animegan2</w:t>
            </w:r>
          </w:p>
        </w:tc>
        <w:tc>
          <w:tcPr>
            <w:tcW w:type="dxa" w:w="1242"/>
          </w:tcPr>
          <w:p>
            <w:r>
              <w:t>50</w:t>
            </w:r>
          </w:p>
        </w:tc>
        <w:tc>
          <w:tcPr>
            <w:tcW w:type="dxa" w:w="1242"/>
          </w:tcPr>
          <w:p>
            <w:r>
              <w:t>n03417042</w:t>
            </w:r>
          </w:p>
        </w:tc>
        <w:tc>
          <w:tcPr>
            <w:tcW w:type="dxa" w:w="1242"/>
          </w:tcPr>
          <w:p>
            <w:r>
              <w:t>0.8727</w:t>
            </w:r>
          </w:p>
        </w:tc>
        <w:tc>
          <w:tcPr>
            <w:tcW w:type="dxa" w:w="1242"/>
          </w:tcPr>
          <w:p>
            <w:r>
              <w:t>0.6170</w:t>
            </w:r>
          </w:p>
        </w:tc>
        <w:tc>
          <w:tcPr>
            <w:tcW w:type="dxa" w:w="1242"/>
          </w:tcPr>
          <w:p>
            <w:r>
              <w:t>0.7229</w:t>
            </w:r>
          </w:p>
        </w:tc>
        <w:tc>
          <w:tcPr>
            <w:tcW w:type="dxa" w:w="1242"/>
          </w:tcPr>
          <w:p>
            <w:r>
              <w:t>389</w:t>
            </w:r>
          </w:p>
        </w:tc>
      </w:tr>
      <w:tr>
        <w:tc>
          <w:tcPr>
            <w:tcW w:type="dxa" w:w="1242"/>
          </w:tcPr>
          <w:p>
            <w:r>
              <w:t>jpeg_augmented</w:t>
            </w:r>
          </w:p>
        </w:tc>
        <w:tc>
          <w:tcPr>
            <w:tcW w:type="dxa" w:w="1242"/>
          </w:tcPr>
          <w:p>
            <w:r>
              <w:t>animegan2</w:t>
            </w:r>
          </w:p>
        </w:tc>
        <w:tc>
          <w:tcPr>
            <w:tcW w:type="dxa" w:w="1242"/>
          </w:tcPr>
          <w:p>
            <w:r>
              <w:t>50</w:t>
            </w:r>
          </w:p>
        </w:tc>
        <w:tc>
          <w:tcPr>
            <w:tcW w:type="dxa" w:w="1242"/>
          </w:tcPr>
          <w:p>
            <w:r>
              <w:t>n03425413</w:t>
            </w:r>
          </w:p>
        </w:tc>
        <w:tc>
          <w:tcPr>
            <w:tcW w:type="dxa" w:w="1242"/>
          </w:tcPr>
          <w:p>
            <w:r>
              <w:t>0.4733</w:t>
            </w:r>
          </w:p>
        </w:tc>
        <w:tc>
          <w:tcPr>
            <w:tcW w:type="dxa" w:w="1242"/>
          </w:tcPr>
          <w:p>
            <w:r>
              <w:t>0.9093</w:t>
            </w:r>
          </w:p>
        </w:tc>
        <w:tc>
          <w:tcPr>
            <w:tcW w:type="dxa" w:w="1242"/>
          </w:tcPr>
          <w:p>
            <w:r>
              <w:t>0.6225</w:t>
            </w:r>
          </w:p>
        </w:tc>
        <w:tc>
          <w:tcPr>
            <w:tcW w:type="dxa" w:w="1242"/>
          </w:tcPr>
          <w:p>
            <w:r>
              <w:t>419</w:t>
            </w:r>
          </w:p>
        </w:tc>
      </w:tr>
      <w:tr>
        <w:tc>
          <w:tcPr>
            <w:tcW w:type="dxa" w:w="1242"/>
          </w:tcPr>
          <w:p>
            <w:r>
              <w:t>jpeg_augmented</w:t>
            </w:r>
          </w:p>
        </w:tc>
        <w:tc>
          <w:tcPr>
            <w:tcW w:type="dxa" w:w="1242"/>
          </w:tcPr>
          <w:p>
            <w:r>
              <w:t>animegan2</w:t>
            </w:r>
          </w:p>
        </w:tc>
        <w:tc>
          <w:tcPr>
            <w:tcW w:type="dxa" w:w="1242"/>
          </w:tcPr>
          <w:p>
            <w:r>
              <w:t>50</w:t>
            </w:r>
          </w:p>
        </w:tc>
        <w:tc>
          <w:tcPr>
            <w:tcW w:type="dxa" w:w="1242"/>
          </w:tcPr>
          <w:p>
            <w:r>
              <w:t>n03445777</w:t>
            </w:r>
          </w:p>
        </w:tc>
        <w:tc>
          <w:tcPr>
            <w:tcW w:type="dxa" w:w="1242"/>
          </w:tcPr>
          <w:p>
            <w:r>
              <w:t>0.7929</w:t>
            </w:r>
          </w:p>
        </w:tc>
        <w:tc>
          <w:tcPr>
            <w:tcW w:type="dxa" w:w="1242"/>
          </w:tcPr>
          <w:p>
            <w:r>
              <w:t>0.8346</w:t>
            </w:r>
          </w:p>
        </w:tc>
        <w:tc>
          <w:tcPr>
            <w:tcW w:type="dxa" w:w="1242"/>
          </w:tcPr>
          <w:p>
            <w:r>
              <w:t>0.8132</w:t>
            </w:r>
          </w:p>
        </w:tc>
        <w:tc>
          <w:tcPr>
            <w:tcW w:type="dxa" w:w="1242"/>
          </w:tcPr>
          <w:p>
            <w:r>
              <w:t>399</w:t>
            </w:r>
          </w:p>
        </w:tc>
      </w:tr>
      <w:tr>
        <w:tc>
          <w:tcPr>
            <w:tcW w:type="dxa" w:w="1242"/>
          </w:tcPr>
          <w:p>
            <w:r>
              <w:t>jpeg_augmented</w:t>
            </w:r>
          </w:p>
        </w:tc>
        <w:tc>
          <w:tcPr>
            <w:tcW w:type="dxa" w:w="1242"/>
          </w:tcPr>
          <w:p>
            <w:r>
              <w:t>animegan2</w:t>
            </w:r>
          </w:p>
        </w:tc>
        <w:tc>
          <w:tcPr>
            <w:tcW w:type="dxa" w:w="1242"/>
          </w:tcPr>
          <w:p>
            <w:r>
              <w:t>50</w:t>
            </w:r>
          </w:p>
        </w:tc>
        <w:tc>
          <w:tcPr>
            <w:tcW w:type="dxa" w:w="1242"/>
          </w:tcPr>
          <w:p>
            <w:r>
              <w:t>n03888257</w:t>
            </w:r>
          </w:p>
        </w:tc>
        <w:tc>
          <w:tcPr>
            <w:tcW w:type="dxa" w:w="1242"/>
          </w:tcPr>
          <w:p>
            <w:r>
              <w:t>0.5984</w:t>
            </w:r>
          </w:p>
        </w:tc>
        <w:tc>
          <w:tcPr>
            <w:tcW w:type="dxa" w:w="1242"/>
          </w:tcPr>
          <w:p>
            <w:r>
              <w:t>0.9359</w:t>
            </w:r>
          </w:p>
        </w:tc>
        <w:tc>
          <w:tcPr>
            <w:tcW w:type="dxa" w:w="1242"/>
          </w:tcPr>
          <w:p>
            <w:r>
              <w:t>0.7300</w:t>
            </w:r>
          </w:p>
        </w:tc>
        <w:tc>
          <w:tcPr>
            <w:tcW w:type="dxa" w:w="1242"/>
          </w:tcPr>
          <w:p>
            <w:r>
              <w:t>390</w:t>
            </w:r>
          </w:p>
        </w:tc>
      </w:tr>
      <w:tr>
        <w:tc>
          <w:tcPr>
            <w:tcW w:type="dxa" w:w="1242"/>
          </w:tcPr>
          <w:p>
            <w:r>
              <w:t>jpeg_augmented</w:t>
            </w:r>
          </w:p>
        </w:tc>
        <w:tc>
          <w:tcPr>
            <w:tcW w:type="dxa" w:w="1242"/>
          </w:tcPr>
          <w:p>
            <w:r>
              <w:t>animegan2</w:t>
            </w:r>
          </w:p>
        </w:tc>
        <w:tc>
          <w:tcPr>
            <w:tcW w:type="dxa" w:w="1242"/>
          </w:tcPr>
          <w:p>
            <w:r>
              <w:t>75</w:t>
            </w:r>
          </w:p>
        </w:tc>
        <w:tc>
          <w:tcPr>
            <w:tcW w:type="dxa" w:w="1242"/>
          </w:tcPr>
          <w:p>
            <w:r>
              <w:t>n01440764</w:t>
            </w:r>
          </w:p>
        </w:tc>
        <w:tc>
          <w:tcPr>
            <w:tcW w:type="dxa" w:w="1242"/>
          </w:tcPr>
          <w:p>
            <w:r>
              <w:t>0.9370</w:t>
            </w:r>
          </w:p>
        </w:tc>
        <w:tc>
          <w:tcPr>
            <w:tcW w:type="dxa" w:w="1242"/>
          </w:tcPr>
          <w:p>
            <w:r>
              <w:t>0.8450</w:t>
            </w:r>
          </w:p>
        </w:tc>
        <w:tc>
          <w:tcPr>
            <w:tcW w:type="dxa" w:w="1242"/>
          </w:tcPr>
          <w:p>
            <w:r>
              <w:t>0.8886</w:t>
            </w:r>
          </w:p>
        </w:tc>
        <w:tc>
          <w:tcPr>
            <w:tcW w:type="dxa" w:w="1242"/>
          </w:tcPr>
          <w:p>
            <w:r>
              <w:t>387</w:t>
            </w:r>
          </w:p>
        </w:tc>
      </w:tr>
      <w:tr>
        <w:tc>
          <w:tcPr>
            <w:tcW w:type="dxa" w:w="1242"/>
          </w:tcPr>
          <w:p>
            <w:r>
              <w:t>jpeg_augmented</w:t>
            </w:r>
          </w:p>
        </w:tc>
        <w:tc>
          <w:tcPr>
            <w:tcW w:type="dxa" w:w="1242"/>
          </w:tcPr>
          <w:p>
            <w:r>
              <w:t>animegan2</w:t>
            </w:r>
          </w:p>
        </w:tc>
        <w:tc>
          <w:tcPr>
            <w:tcW w:type="dxa" w:w="1242"/>
          </w:tcPr>
          <w:p>
            <w:r>
              <w:t>75</w:t>
            </w:r>
          </w:p>
        </w:tc>
        <w:tc>
          <w:tcPr>
            <w:tcW w:type="dxa" w:w="1242"/>
          </w:tcPr>
          <w:p>
            <w:r>
              <w:t>n02102040</w:t>
            </w:r>
          </w:p>
        </w:tc>
        <w:tc>
          <w:tcPr>
            <w:tcW w:type="dxa" w:w="1242"/>
          </w:tcPr>
          <w:p>
            <w:r>
              <w:t>0.9044</w:t>
            </w:r>
          </w:p>
        </w:tc>
        <w:tc>
          <w:tcPr>
            <w:tcW w:type="dxa" w:w="1242"/>
          </w:tcPr>
          <w:p>
            <w:r>
              <w:t>0.6709</w:t>
            </w:r>
          </w:p>
        </w:tc>
        <w:tc>
          <w:tcPr>
            <w:tcW w:type="dxa" w:w="1242"/>
          </w:tcPr>
          <w:p>
            <w:r>
              <w:t>0.7703</w:t>
            </w:r>
          </w:p>
        </w:tc>
        <w:tc>
          <w:tcPr>
            <w:tcW w:type="dxa" w:w="1242"/>
          </w:tcPr>
          <w:p>
            <w:r>
              <w:t>395</w:t>
            </w:r>
          </w:p>
        </w:tc>
      </w:tr>
      <w:tr>
        <w:tc>
          <w:tcPr>
            <w:tcW w:type="dxa" w:w="1242"/>
          </w:tcPr>
          <w:p>
            <w:r>
              <w:t>jpeg_augmented</w:t>
            </w:r>
          </w:p>
        </w:tc>
        <w:tc>
          <w:tcPr>
            <w:tcW w:type="dxa" w:w="1242"/>
          </w:tcPr>
          <w:p>
            <w:r>
              <w:t>animegan2</w:t>
            </w:r>
          </w:p>
        </w:tc>
        <w:tc>
          <w:tcPr>
            <w:tcW w:type="dxa" w:w="1242"/>
          </w:tcPr>
          <w:p>
            <w:r>
              <w:t>75</w:t>
            </w:r>
          </w:p>
        </w:tc>
        <w:tc>
          <w:tcPr>
            <w:tcW w:type="dxa" w:w="1242"/>
          </w:tcPr>
          <w:p>
            <w:r>
              <w:t>n02979186</w:t>
            </w:r>
          </w:p>
        </w:tc>
        <w:tc>
          <w:tcPr>
            <w:tcW w:type="dxa" w:w="1242"/>
          </w:tcPr>
          <w:p>
            <w:r>
              <w:t>0.9121</w:t>
            </w:r>
          </w:p>
        </w:tc>
        <w:tc>
          <w:tcPr>
            <w:tcW w:type="dxa" w:w="1242"/>
          </w:tcPr>
          <w:p>
            <w:r>
              <w:t>0.6975</w:t>
            </w:r>
          </w:p>
        </w:tc>
        <w:tc>
          <w:tcPr>
            <w:tcW w:type="dxa" w:w="1242"/>
          </w:tcPr>
          <w:p>
            <w:r>
              <w:t>0.7905</w:t>
            </w:r>
          </w:p>
        </w:tc>
        <w:tc>
          <w:tcPr>
            <w:tcW w:type="dxa" w:w="1242"/>
          </w:tcPr>
          <w:p>
            <w:r>
              <w:t>357</w:t>
            </w:r>
          </w:p>
        </w:tc>
      </w:tr>
      <w:tr>
        <w:tc>
          <w:tcPr>
            <w:tcW w:type="dxa" w:w="1242"/>
          </w:tcPr>
          <w:p>
            <w:r>
              <w:t>jpeg_augmented</w:t>
            </w:r>
          </w:p>
        </w:tc>
        <w:tc>
          <w:tcPr>
            <w:tcW w:type="dxa" w:w="1242"/>
          </w:tcPr>
          <w:p>
            <w:r>
              <w:t>animegan2</w:t>
            </w:r>
          </w:p>
        </w:tc>
        <w:tc>
          <w:tcPr>
            <w:tcW w:type="dxa" w:w="1242"/>
          </w:tcPr>
          <w:p>
            <w:r>
              <w:t>75</w:t>
            </w:r>
          </w:p>
        </w:tc>
        <w:tc>
          <w:tcPr>
            <w:tcW w:type="dxa" w:w="1242"/>
          </w:tcPr>
          <w:p>
            <w:r>
              <w:t>n03000684</w:t>
            </w:r>
          </w:p>
        </w:tc>
        <w:tc>
          <w:tcPr>
            <w:tcW w:type="dxa" w:w="1242"/>
          </w:tcPr>
          <w:p>
            <w:r>
              <w:t>0.8068</w:t>
            </w:r>
          </w:p>
        </w:tc>
        <w:tc>
          <w:tcPr>
            <w:tcW w:type="dxa" w:w="1242"/>
          </w:tcPr>
          <w:p>
            <w:r>
              <w:t>0.4326</w:t>
            </w:r>
          </w:p>
        </w:tc>
        <w:tc>
          <w:tcPr>
            <w:tcW w:type="dxa" w:w="1242"/>
          </w:tcPr>
          <w:p>
            <w:r>
              <w:t>0.5632</w:t>
            </w:r>
          </w:p>
        </w:tc>
        <w:tc>
          <w:tcPr>
            <w:tcW w:type="dxa" w:w="1242"/>
          </w:tcPr>
          <w:p>
            <w:r>
              <w:t>386</w:t>
            </w:r>
          </w:p>
        </w:tc>
      </w:tr>
      <w:tr>
        <w:tc>
          <w:tcPr>
            <w:tcW w:type="dxa" w:w="1242"/>
          </w:tcPr>
          <w:p>
            <w:r>
              <w:t>jpeg_augmented</w:t>
            </w:r>
          </w:p>
        </w:tc>
        <w:tc>
          <w:tcPr>
            <w:tcW w:type="dxa" w:w="1242"/>
          </w:tcPr>
          <w:p>
            <w:r>
              <w:t>animegan2</w:t>
            </w:r>
          </w:p>
        </w:tc>
        <w:tc>
          <w:tcPr>
            <w:tcW w:type="dxa" w:w="1242"/>
          </w:tcPr>
          <w:p>
            <w:r>
              <w:t>75</w:t>
            </w:r>
          </w:p>
        </w:tc>
        <w:tc>
          <w:tcPr>
            <w:tcW w:type="dxa" w:w="1242"/>
          </w:tcPr>
          <w:p>
            <w:r>
              <w:t>n03028079</w:t>
            </w:r>
          </w:p>
        </w:tc>
        <w:tc>
          <w:tcPr>
            <w:tcW w:type="dxa" w:w="1242"/>
          </w:tcPr>
          <w:p>
            <w:r>
              <w:t>0.8911</w:t>
            </w:r>
          </w:p>
        </w:tc>
        <w:tc>
          <w:tcPr>
            <w:tcW w:type="dxa" w:w="1242"/>
          </w:tcPr>
          <w:p>
            <w:r>
              <w:t>0.7800</w:t>
            </w:r>
          </w:p>
        </w:tc>
        <w:tc>
          <w:tcPr>
            <w:tcW w:type="dxa" w:w="1242"/>
          </w:tcPr>
          <w:p>
            <w:r>
              <w:t>0.8318</w:t>
            </w:r>
          </w:p>
        </w:tc>
        <w:tc>
          <w:tcPr>
            <w:tcW w:type="dxa" w:w="1242"/>
          </w:tcPr>
          <w:p>
            <w:r>
              <w:t>409</w:t>
            </w:r>
          </w:p>
        </w:tc>
      </w:tr>
      <w:tr>
        <w:tc>
          <w:tcPr>
            <w:tcW w:type="dxa" w:w="1242"/>
          </w:tcPr>
          <w:p>
            <w:r>
              <w:t>jpeg_augmented</w:t>
            </w:r>
          </w:p>
        </w:tc>
        <w:tc>
          <w:tcPr>
            <w:tcW w:type="dxa" w:w="1242"/>
          </w:tcPr>
          <w:p>
            <w:r>
              <w:t>animegan2</w:t>
            </w:r>
          </w:p>
        </w:tc>
        <w:tc>
          <w:tcPr>
            <w:tcW w:type="dxa" w:w="1242"/>
          </w:tcPr>
          <w:p>
            <w:r>
              <w:t>75</w:t>
            </w:r>
          </w:p>
        </w:tc>
        <w:tc>
          <w:tcPr>
            <w:tcW w:type="dxa" w:w="1242"/>
          </w:tcPr>
          <w:p>
            <w:r>
              <w:t>n03394916</w:t>
            </w:r>
          </w:p>
        </w:tc>
        <w:tc>
          <w:tcPr>
            <w:tcW w:type="dxa" w:w="1242"/>
          </w:tcPr>
          <w:p>
            <w:r>
              <w:t>0.8174</w:t>
            </w:r>
          </w:p>
        </w:tc>
        <w:tc>
          <w:tcPr>
            <w:tcW w:type="dxa" w:w="1242"/>
          </w:tcPr>
          <w:p>
            <w:r>
              <w:t>0.6929</w:t>
            </w:r>
          </w:p>
        </w:tc>
        <w:tc>
          <w:tcPr>
            <w:tcW w:type="dxa" w:w="1242"/>
          </w:tcPr>
          <w:p>
            <w:r>
              <w:t>0.7500</w:t>
            </w:r>
          </w:p>
        </w:tc>
        <w:tc>
          <w:tcPr>
            <w:tcW w:type="dxa" w:w="1242"/>
          </w:tcPr>
          <w:p>
            <w:r>
              <w:t>394</w:t>
            </w:r>
          </w:p>
        </w:tc>
      </w:tr>
      <w:tr>
        <w:tc>
          <w:tcPr>
            <w:tcW w:type="dxa" w:w="1242"/>
          </w:tcPr>
          <w:p>
            <w:r>
              <w:t>jpeg_augmented</w:t>
            </w:r>
          </w:p>
        </w:tc>
        <w:tc>
          <w:tcPr>
            <w:tcW w:type="dxa" w:w="1242"/>
          </w:tcPr>
          <w:p>
            <w:r>
              <w:t>animegan2</w:t>
            </w:r>
          </w:p>
        </w:tc>
        <w:tc>
          <w:tcPr>
            <w:tcW w:type="dxa" w:w="1242"/>
          </w:tcPr>
          <w:p>
            <w:r>
              <w:t>75</w:t>
            </w:r>
          </w:p>
        </w:tc>
        <w:tc>
          <w:tcPr>
            <w:tcW w:type="dxa" w:w="1242"/>
          </w:tcPr>
          <w:p>
            <w:r>
              <w:t>n03417042</w:t>
            </w:r>
          </w:p>
        </w:tc>
        <w:tc>
          <w:tcPr>
            <w:tcW w:type="dxa" w:w="1242"/>
          </w:tcPr>
          <w:p>
            <w:r>
              <w:t>0.8710</w:t>
            </w:r>
          </w:p>
        </w:tc>
        <w:tc>
          <w:tcPr>
            <w:tcW w:type="dxa" w:w="1242"/>
          </w:tcPr>
          <w:p>
            <w:r>
              <w:t>0.6247</w:t>
            </w:r>
          </w:p>
        </w:tc>
        <w:tc>
          <w:tcPr>
            <w:tcW w:type="dxa" w:w="1242"/>
          </w:tcPr>
          <w:p>
            <w:r>
              <w:t>0.7275</w:t>
            </w:r>
          </w:p>
        </w:tc>
        <w:tc>
          <w:tcPr>
            <w:tcW w:type="dxa" w:w="1242"/>
          </w:tcPr>
          <w:p>
            <w:r>
              <w:t>389</w:t>
            </w:r>
          </w:p>
        </w:tc>
      </w:tr>
      <w:tr>
        <w:tc>
          <w:tcPr>
            <w:tcW w:type="dxa" w:w="1242"/>
          </w:tcPr>
          <w:p>
            <w:r>
              <w:t>jpeg_augmented</w:t>
            </w:r>
          </w:p>
        </w:tc>
        <w:tc>
          <w:tcPr>
            <w:tcW w:type="dxa" w:w="1242"/>
          </w:tcPr>
          <w:p>
            <w:r>
              <w:t>animegan2</w:t>
            </w:r>
          </w:p>
        </w:tc>
        <w:tc>
          <w:tcPr>
            <w:tcW w:type="dxa" w:w="1242"/>
          </w:tcPr>
          <w:p>
            <w:r>
              <w:t>75</w:t>
            </w:r>
          </w:p>
        </w:tc>
        <w:tc>
          <w:tcPr>
            <w:tcW w:type="dxa" w:w="1242"/>
          </w:tcPr>
          <w:p>
            <w:r>
              <w:t>n03425413</w:t>
            </w:r>
          </w:p>
        </w:tc>
        <w:tc>
          <w:tcPr>
            <w:tcW w:type="dxa" w:w="1242"/>
          </w:tcPr>
          <w:p>
            <w:r>
              <w:t>0.4696</w:t>
            </w:r>
          </w:p>
        </w:tc>
        <w:tc>
          <w:tcPr>
            <w:tcW w:type="dxa" w:w="1242"/>
          </w:tcPr>
          <w:p>
            <w:r>
              <w:t>0.9045</w:t>
            </w:r>
          </w:p>
        </w:tc>
        <w:tc>
          <w:tcPr>
            <w:tcW w:type="dxa" w:w="1242"/>
          </w:tcPr>
          <w:p>
            <w:r>
              <w:t>0.6183</w:t>
            </w:r>
          </w:p>
        </w:tc>
        <w:tc>
          <w:tcPr>
            <w:tcW w:type="dxa" w:w="1242"/>
          </w:tcPr>
          <w:p>
            <w:r>
              <w:t>419</w:t>
            </w:r>
          </w:p>
        </w:tc>
      </w:tr>
      <w:tr>
        <w:tc>
          <w:tcPr>
            <w:tcW w:type="dxa" w:w="1242"/>
          </w:tcPr>
          <w:p>
            <w:r>
              <w:t>jpeg_augmented</w:t>
            </w:r>
          </w:p>
        </w:tc>
        <w:tc>
          <w:tcPr>
            <w:tcW w:type="dxa" w:w="1242"/>
          </w:tcPr>
          <w:p>
            <w:r>
              <w:t>animegan2</w:t>
            </w:r>
          </w:p>
        </w:tc>
        <w:tc>
          <w:tcPr>
            <w:tcW w:type="dxa" w:w="1242"/>
          </w:tcPr>
          <w:p>
            <w:r>
              <w:t>75</w:t>
            </w:r>
          </w:p>
        </w:tc>
        <w:tc>
          <w:tcPr>
            <w:tcW w:type="dxa" w:w="1242"/>
          </w:tcPr>
          <w:p>
            <w:r>
              <w:t>n03445777</w:t>
            </w:r>
          </w:p>
        </w:tc>
        <w:tc>
          <w:tcPr>
            <w:tcW w:type="dxa" w:w="1242"/>
          </w:tcPr>
          <w:p>
            <w:r>
              <w:t>0.7915</w:t>
            </w:r>
          </w:p>
        </w:tc>
        <w:tc>
          <w:tcPr>
            <w:tcW w:type="dxa" w:w="1242"/>
          </w:tcPr>
          <w:p>
            <w:r>
              <w:t>0.8371</w:t>
            </w:r>
          </w:p>
        </w:tc>
        <w:tc>
          <w:tcPr>
            <w:tcW w:type="dxa" w:w="1242"/>
          </w:tcPr>
          <w:p>
            <w:r>
              <w:t>0.8136</w:t>
            </w:r>
          </w:p>
        </w:tc>
        <w:tc>
          <w:tcPr>
            <w:tcW w:type="dxa" w:w="1242"/>
          </w:tcPr>
          <w:p>
            <w:r>
              <w:t>399</w:t>
            </w:r>
          </w:p>
        </w:tc>
      </w:tr>
      <w:tr>
        <w:tc>
          <w:tcPr>
            <w:tcW w:type="dxa" w:w="1242"/>
          </w:tcPr>
          <w:p>
            <w:r>
              <w:t>jpeg_augmented</w:t>
            </w:r>
          </w:p>
        </w:tc>
        <w:tc>
          <w:tcPr>
            <w:tcW w:type="dxa" w:w="1242"/>
          </w:tcPr>
          <w:p>
            <w:r>
              <w:t>animegan2</w:t>
            </w:r>
          </w:p>
        </w:tc>
        <w:tc>
          <w:tcPr>
            <w:tcW w:type="dxa" w:w="1242"/>
          </w:tcPr>
          <w:p>
            <w:r>
              <w:t>75</w:t>
            </w:r>
          </w:p>
        </w:tc>
        <w:tc>
          <w:tcPr>
            <w:tcW w:type="dxa" w:w="1242"/>
          </w:tcPr>
          <w:p>
            <w:r>
              <w:t>n03888257</w:t>
            </w:r>
          </w:p>
        </w:tc>
        <w:tc>
          <w:tcPr>
            <w:tcW w:type="dxa" w:w="1242"/>
          </w:tcPr>
          <w:p>
            <w:r>
              <w:t>0.6020</w:t>
            </w:r>
          </w:p>
        </w:tc>
        <w:tc>
          <w:tcPr>
            <w:tcW w:type="dxa" w:w="1242"/>
          </w:tcPr>
          <w:p>
            <w:r>
              <w:t>0.9308</w:t>
            </w:r>
          </w:p>
        </w:tc>
        <w:tc>
          <w:tcPr>
            <w:tcW w:type="dxa" w:w="1242"/>
          </w:tcPr>
          <w:p>
            <w:r>
              <w:t>0.7311</w:t>
            </w:r>
          </w:p>
        </w:tc>
        <w:tc>
          <w:tcPr>
            <w:tcW w:type="dxa" w:w="1242"/>
          </w:tcPr>
          <w:p>
            <w:r>
              <w:t>390</w:t>
            </w:r>
          </w:p>
        </w:tc>
      </w:tr>
    </w:tbl>
    <w:p>
      <w:r>
        <w:t>Display limited to 30 rows. The complete source CSV is preserved in the accompanying results appendix.</w:t>
      </w:r>
    </w:p>
    <w:p>
      <w:pPr>
        <w:pStyle w:val="Heading2"/>
      </w:pPr>
      <w:r>
        <w:t>Table 7. Class-adjusted descriptor associations</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model</w:t>
            </w:r>
          </w:p>
        </w:tc>
        <w:tc>
          <w:tcPr>
            <w:tcW w:type="dxa" w:w="903"/>
          </w:tcPr>
          <w:p>
            <w:r>
              <w:t>condition</w:t>
            </w:r>
          </w:p>
        </w:tc>
        <w:tc>
          <w:tcPr>
            <w:tcW w:type="dxa" w:w="903"/>
          </w:tcPr>
          <w:p>
            <w:r>
              <w:t>descriptor</w:t>
            </w:r>
          </w:p>
        </w:tc>
        <w:tc>
          <w:tcPr>
            <w:tcW w:type="dxa" w:w="903"/>
          </w:tcPr>
          <w:p>
            <w:r>
              <w:t>odds_ratio_per_1SD</w:t>
            </w:r>
          </w:p>
        </w:tc>
        <w:tc>
          <w:tcPr>
            <w:tcW w:type="dxa" w:w="903"/>
          </w:tcPr>
          <w:p>
            <w:r>
              <w:t>or_95_ci_low</w:t>
            </w:r>
          </w:p>
        </w:tc>
        <w:tc>
          <w:tcPr>
            <w:tcW w:type="dxa" w:w="903"/>
          </w:tcPr>
          <w:p>
            <w:r>
              <w:t>or_95_ci_high</w:t>
            </w:r>
          </w:p>
        </w:tc>
        <w:tc>
          <w:tcPr>
            <w:tcW w:type="dxa" w:w="903"/>
          </w:tcPr>
          <w:p>
            <w:r>
              <w:t>p_value</w:t>
            </w:r>
          </w:p>
        </w:tc>
        <w:tc>
          <w:tcPr>
            <w:tcW w:type="dxa" w:w="903"/>
          </w:tcPr>
          <w:p>
            <w:r>
              <w:t>n</w:t>
            </w:r>
          </w:p>
        </w:tc>
        <w:tc>
          <w:tcPr>
            <w:tcW w:type="dxa" w:w="903"/>
          </w:tcPr>
          <w:p>
            <w:r>
              <w:t>correct_rate</w:t>
            </w:r>
          </w:p>
        </w:tc>
        <w:tc>
          <w:tcPr>
            <w:tcW w:type="dxa" w:w="903"/>
          </w:tcPr>
          <w:p>
            <w:r>
              <w:t>p_holm</w:t>
            </w:r>
          </w:p>
        </w:tc>
        <w:tc>
          <w:tcPr>
            <w:tcW w:type="dxa" w:w="903"/>
          </w:tcPr>
          <w:p>
            <w:r>
              <w:t>significant_holm_0_05</w:t>
            </w:r>
          </w:p>
        </w:tc>
      </w:tr>
      <w:tr>
        <w:tc>
          <w:tcPr>
            <w:tcW w:type="dxa" w:w="903"/>
          </w:tcPr>
          <w:p>
            <w:r>
              <w:t>jpeg_augmented</w:t>
            </w:r>
          </w:p>
        </w:tc>
        <w:tc>
          <w:tcPr>
            <w:tcW w:type="dxa" w:w="903"/>
          </w:tcPr>
          <w:p>
            <w:r>
              <w:t>animegan2</w:t>
            </w:r>
          </w:p>
        </w:tc>
        <w:tc>
          <w:tcPr>
            <w:tcW w:type="dxa" w:w="903"/>
          </w:tcPr>
          <w:p>
            <w:r>
              <w:t>edge_density</w:t>
            </w:r>
          </w:p>
        </w:tc>
        <w:tc>
          <w:tcPr>
            <w:tcW w:type="dxa" w:w="903"/>
          </w:tcPr>
          <w:p>
            <w:r>
              <w:t>1.2706</w:t>
            </w:r>
          </w:p>
        </w:tc>
        <w:tc>
          <w:tcPr>
            <w:tcW w:type="dxa" w:w="903"/>
          </w:tcPr>
          <w:p>
            <w:r>
              <w:t>1.0840</w:t>
            </w:r>
          </w:p>
        </w:tc>
        <w:tc>
          <w:tcPr>
            <w:tcW w:type="dxa" w:w="903"/>
          </w:tcPr>
          <w:p>
            <w:r>
              <w:t>1.4893</w:t>
            </w:r>
          </w:p>
        </w:tc>
        <w:tc>
          <w:tcPr>
            <w:tcW w:type="dxa" w:w="903"/>
          </w:tcPr>
          <w:p>
            <w:r>
              <w:t>0.0031</w:t>
            </w:r>
          </w:p>
        </w:tc>
        <w:tc>
          <w:tcPr>
            <w:tcW w:type="dxa" w:w="903"/>
          </w:tcPr>
          <w:p>
            <w:r>
              <w:t>3925</w:t>
            </w:r>
          </w:p>
        </w:tc>
        <w:tc>
          <w:tcPr>
            <w:tcW w:type="dxa" w:w="903"/>
          </w:tcPr>
          <w:p>
            <w:r>
              <w:t>0.7414</w:t>
            </w:r>
          </w:p>
        </w:tc>
        <w:tc>
          <w:tcPr>
            <w:tcW w:type="dxa" w:w="903"/>
          </w:tcPr>
          <w:p>
            <w:r>
              <w:t>0.0592</w:t>
            </w:r>
          </w:p>
        </w:tc>
        <w:tc>
          <w:tcPr>
            <w:tcW w:type="dxa" w:w="903"/>
          </w:tcPr>
          <w:p>
            <w:r>
              <w:t>False</w:t>
            </w:r>
          </w:p>
        </w:tc>
      </w:tr>
      <w:tr>
        <w:tc>
          <w:tcPr>
            <w:tcW w:type="dxa" w:w="903"/>
          </w:tcPr>
          <w:p>
            <w:r>
              <w:t>jpeg_augmented</w:t>
            </w:r>
          </w:p>
        </w:tc>
        <w:tc>
          <w:tcPr>
            <w:tcW w:type="dxa" w:w="903"/>
          </w:tcPr>
          <w:p>
            <w:r>
              <w:t>animegan2</w:t>
            </w:r>
          </w:p>
        </w:tc>
        <w:tc>
          <w:tcPr>
            <w:tcW w:type="dxa" w:w="903"/>
          </w:tcPr>
          <w:p>
            <w:r>
              <w:t>laplacian_variance</w:t>
            </w:r>
          </w:p>
        </w:tc>
        <w:tc>
          <w:tcPr>
            <w:tcW w:type="dxa" w:w="903"/>
          </w:tcPr>
          <w:p>
            <w:r>
              <w:t>0.8182</w:t>
            </w:r>
          </w:p>
        </w:tc>
        <w:tc>
          <w:tcPr>
            <w:tcW w:type="dxa" w:w="903"/>
          </w:tcPr>
          <w:p>
            <w:r>
              <w:t>0.6966</w:t>
            </w:r>
          </w:p>
        </w:tc>
        <w:tc>
          <w:tcPr>
            <w:tcW w:type="dxa" w:w="903"/>
          </w:tcPr>
          <w:p>
            <w:r>
              <w:t>0.9611</w:t>
            </w:r>
          </w:p>
        </w:tc>
        <w:tc>
          <w:tcPr>
            <w:tcW w:type="dxa" w:w="903"/>
          </w:tcPr>
          <w:p>
            <w:r>
              <w:t>0.0145</w:t>
            </w:r>
          </w:p>
        </w:tc>
        <w:tc>
          <w:tcPr>
            <w:tcW w:type="dxa" w:w="903"/>
          </w:tcPr>
          <w:p>
            <w:r>
              <w:t>3925</w:t>
            </w:r>
          </w:p>
        </w:tc>
        <w:tc>
          <w:tcPr>
            <w:tcW w:type="dxa" w:w="903"/>
          </w:tcPr>
          <w:p>
            <w:r>
              <w:t>0.7414</w:t>
            </w:r>
          </w:p>
        </w:tc>
        <w:tc>
          <w:tcPr>
            <w:tcW w:type="dxa" w:w="903"/>
          </w:tcPr>
          <w:p>
            <w:r>
              <w:t>0.2325</w:t>
            </w:r>
          </w:p>
        </w:tc>
        <w:tc>
          <w:tcPr>
            <w:tcW w:type="dxa" w:w="903"/>
          </w:tcPr>
          <w:p>
            <w:r>
              <w:t>False</w:t>
            </w:r>
          </w:p>
        </w:tc>
      </w:tr>
      <w:tr>
        <w:tc>
          <w:tcPr>
            <w:tcW w:type="dxa" w:w="903"/>
          </w:tcPr>
          <w:p>
            <w:r>
              <w:t>jpeg_augmented</w:t>
            </w:r>
          </w:p>
        </w:tc>
        <w:tc>
          <w:tcPr>
            <w:tcW w:type="dxa" w:w="903"/>
          </w:tcPr>
          <w:p>
            <w:r>
              <w:t>animegan2</w:t>
            </w:r>
          </w:p>
        </w:tc>
        <w:tc>
          <w:tcPr>
            <w:tcW w:type="dxa" w:w="903"/>
          </w:tcPr>
          <w:p>
            <w:r>
              <w:t>grayscale_std</w:t>
            </w:r>
          </w:p>
        </w:tc>
        <w:tc>
          <w:tcPr>
            <w:tcW w:type="dxa" w:w="903"/>
          </w:tcPr>
          <w:p>
            <w:r>
              <w:t>1.1760</w:t>
            </w:r>
          </w:p>
        </w:tc>
        <w:tc>
          <w:tcPr>
            <w:tcW w:type="dxa" w:w="903"/>
          </w:tcPr>
          <w:p>
            <w:r>
              <w:t>1.0756</w:t>
            </w:r>
          </w:p>
        </w:tc>
        <w:tc>
          <w:tcPr>
            <w:tcW w:type="dxa" w:w="903"/>
          </w:tcPr>
          <w:p>
            <w:r>
              <w:t>1.2859</w:t>
            </w:r>
          </w:p>
        </w:tc>
        <w:tc>
          <w:tcPr>
            <w:tcW w:type="dxa" w:w="903"/>
          </w:tcPr>
          <w:p>
            <w:r>
              <w:t>0.0004</w:t>
            </w:r>
          </w:p>
        </w:tc>
        <w:tc>
          <w:tcPr>
            <w:tcW w:type="dxa" w:w="903"/>
          </w:tcPr>
          <w:p>
            <w:r>
              <w:t>3925</w:t>
            </w:r>
          </w:p>
        </w:tc>
        <w:tc>
          <w:tcPr>
            <w:tcW w:type="dxa" w:w="903"/>
          </w:tcPr>
          <w:p>
            <w:r>
              <w:t>0.7414</w:t>
            </w:r>
          </w:p>
        </w:tc>
        <w:tc>
          <w:tcPr>
            <w:tcW w:type="dxa" w:w="903"/>
          </w:tcPr>
          <w:p>
            <w:r>
              <w:t>0.0078</w:t>
            </w:r>
          </w:p>
        </w:tc>
        <w:tc>
          <w:tcPr>
            <w:tcW w:type="dxa" w:w="903"/>
          </w:tcPr>
          <w:p>
            <w:r>
              <w:t>True</w:t>
            </w:r>
          </w:p>
        </w:tc>
      </w:tr>
      <w:tr>
        <w:tc>
          <w:tcPr>
            <w:tcW w:type="dxa" w:w="903"/>
          </w:tcPr>
          <w:p>
            <w:r>
              <w:t>jpeg_augmented</w:t>
            </w:r>
          </w:p>
        </w:tc>
        <w:tc>
          <w:tcPr>
            <w:tcW w:type="dxa" w:w="903"/>
          </w:tcPr>
          <w:p>
            <w:r>
              <w:t>opencv</w:t>
            </w:r>
          </w:p>
        </w:tc>
        <w:tc>
          <w:tcPr>
            <w:tcW w:type="dxa" w:w="903"/>
          </w:tcPr>
          <w:p>
            <w:r>
              <w:t>edge_density</w:t>
            </w:r>
          </w:p>
        </w:tc>
        <w:tc>
          <w:tcPr>
            <w:tcW w:type="dxa" w:w="903"/>
          </w:tcPr>
          <w:p>
            <w:r>
              <w:t>0.6059</w:t>
            </w:r>
          </w:p>
        </w:tc>
        <w:tc>
          <w:tcPr>
            <w:tcW w:type="dxa" w:w="903"/>
          </w:tcPr>
          <w:p>
            <w:r>
              <w:t>0.5268</w:t>
            </w:r>
          </w:p>
        </w:tc>
        <w:tc>
          <w:tcPr>
            <w:tcW w:type="dxa" w:w="903"/>
          </w:tcPr>
          <w:p>
            <w:r>
              <w:t>0.6969</w:t>
            </w:r>
          </w:p>
        </w:tc>
        <w:tc>
          <w:tcPr>
            <w:tcW w:type="dxa" w:w="903"/>
          </w:tcPr>
          <w:p>
            <w:r>
              <w:t>0.0000</w:t>
            </w:r>
          </w:p>
        </w:tc>
        <w:tc>
          <w:tcPr>
            <w:tcW w:type="dxa" w:w="903"/>
          </w:tcPr>
          <w:p>
            <w:r>
              <w:t>3925</w:t>
            </w:r>
          </w:p>
        </w:tc>
        <w:tc>
          <w:tcPr>
            <w:tcW w:type="dxa" w:w="903"/>
          </w:tcPr>
          <w:p>
            <w:r>
              <w:t>0.4894</w:t>
            </w:r>
          </w:p>
        </w:tc>
        <w:tc>
          <w:tcPr>
            <w:tcW w:type="dxa" w:w="903"/>
          </w:tcPr>
          <w:p>
            <w:r>
              <w:t>0.0000</w:t>
            </w:r>
          </w:p>
        </w:tc>
        <w:tc>
          <w:tcPr>
            <w:tcW w:type="dxa" w:w="903"/>
          </w:tcPr>
          <w:p>
            <w:r>
              <w:t>True</w:t>
            </w:r>
          </w:p>
        </w:tc>
      </w:tr>
      <w:tr>
        <w:tc>
          <w:tcPr>
            <w:tcW w:type="dxa" w:w="903"/>
          </w:tcPr>
          <w:p>
            <w:r>
              <w:t>jpeg_augmented</w:t>
            </w:r>
          </w:p>
        </w:tc>
        <w:tc>
          <w:tcPr>
            <w:tcW w:type="dxa" w:w="903"/>
          </w:tcPr>
          <w:p>
            <w:r>
              <w:t>opencv</w:t>
            </w:r>
          </w:p>
        </w:tc>
        <w:tc>
          <w:tcPr>
            <w:tcW w:type="dxa" w:w="903"/>
          </w:tcPr>
          <w:p>
            <w:r>
              <w:t>laplacian_variance</w:t>
            </w:r>
          </w:p>
        </w:tc>
        <w:tc>
          <w:tcPr>
            <w:tcW w:type="dxa" w:w="903"/>
          </w:tcPr>
          <w:p>
            <w:r>
              <w:t>0.9107</w:t>
            </w:r>
          </w:p>
        </w:tc>
        <w:tc>
          <w:tcPr>
            <w:tcW w:type="dxa" w:w="903"/>
          </w:tcPr>
          <w:p>
            <w:r>
              <w:t>0.7869</w:t>
            </w:r>
          </w:p>
        </w:tc>
        <w:tc>
          <w:tcPr>
            <w:tcW w:type="dxa" w:w="903"/>
          </w:tcPr>
          <w:p>
            <w:r>
              <w:t>1.0539</w:t>
            </w:r>
          </w:p>
        </w:tc>
        <w:tc>
          <w:tcPr>
            <w:tcW w:type="dxa" w:w="903"/>
          </w:tcPr>
          <w:p>
            <w:r>
              <w:t>0.2091</w:t>
            </w:r>
          </w:p>
        </w:tc>
        <w:tc>
          <w:tcPr>
            <w:tcW w:type="dxa" w:w="903"/>
          </w:tcPr>
          <w:p>
            <w:r>
              <w:t>3925</w:t>
            </w:r>
          </w:p>
        </w:tc>
        <w:tc>
          <w:tcPr>
            <w:tcW w:type="dxa" w:w="903"/>
          </w:tcPr>
          <w:p>
            <w:r>
              <w:t>0.4894</w:t>
            </w:r>
          </w:p>
        </w:tc>
        <w:tc>
          <w:tcPr>
            <w:tcW w:type="dxa" w:w="903"/>
          </w:tcPr>
          <w:p>
            <w:r>
              <w:t>1.0000</w:t>
            </w:r>
          </w:p>
        </w:tc>
        <w:tc>
          <w:tcPr>
            <w:tcW w:type="dxa" w:w="903"/>
          </w:tcPr>
          <w:p>
            <w:r>
              <w:t>False</w:t>
            </w:r>
          </w:p>
        </w:tc>
      </w:tr>
      <w:tr>
        <w:tc>
          <w:tcPr>
            <w:tcW w:type="dxa" w:w="903"/>
          </w:tcPr>
          <w:p>
            <w:r>
              <w:t>jpeg_augmented</w:t>
            </w:r>
          </w:p>
        </w:tc>
        <w:tc>
          <w:tcPr>
            <w:tcW w:type="dxa" w:w="903"/>
          </w:tcPr>
          <w:p>
            <w:r>
              <w:t>opencv</w:t>
            </w:r>
          </w:p>
        </w:tc>
        <w:tc>
          <w:tcPr>
            <w:tcW w:type="dxa" w:w="903"/>
          </w:tcPr>
          <w:p>
            <w:r>
              <w:t>grayscale_std</w:t>
            </w:r>
          </w:p>
        </w:tc>
        <w:tc>
          <w:tcPr>
            <w:tcW w:type="dxa" w:w="903"/>
          </w:tcPr>
          <w:p>
            <w:r>
              <w:t>0.9628</w:t>
            </w:r>
          </w:p>
        </w:tc>
        <w:tc>
          <w:tcPr>
            <w:tcW w:type="dxa" w:w="903"/>
          </w:tcPr>
          <w:p>
            <w:r>
              <w:t>0.8685</w:t>
            </w:r>
          </w:p>
        </w:tc>
        <w:tc>
          <w:tcPr>
            <w:tcW w:type="dxa" w:w="903"/>
          </w:tcPr>
          <w:p>
            <w:r>
              <w:t>1.0673</w:t>
            </w:r>
          </w:p>
        </w:tc>
        <w:tc>
          <w:tcPr>
            <w:tcW w:type="dxa" w:w="903"/>
          </w:tcPr>
          <w:p>
            <w:r>
              <w:t>0.4711</w:t>
            </w:r>
          </w:p>
        </w:tc>
        <w:tc>
          <w:tcPr>
            <w:tcW w:type="dxa" w:w="903"/>
          </w:tcPr>
          <w:p>
            <w:r>
              <w:t>3925</w:t>
            </w:r>
          </w:p>
        </w:tc>
        <w:tc>
          <w:tcPr>
            <w:tcW w:type="dxa" w:w="903"/>
          </w:tcPr>
          <w:p>
            <w:r>
              <w:t>0.4894</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edge_density</w:t>
            </w:r>
          </w:p>
        </w:tc>
        <w:tc>
          <w:tcPr>
            <w:tcW w:type="dxa" w:w="903"/>
          </w:tcPr>
          <w:p>
            <w:r>
              <w:t>0.9442</w:t>
            </w:r>
          </w:p>
        </w:tc>
        <w:tc>
          <w:tcPr>
            <w:tcW w:type="dxa" w:w="903"/>
          </w:tcPr>
          <w:p>
            <w:r>
              <w:t>0.7932</w:t>
            </w:r>
          </w:p>
        </w:tc>
        <w:tc>
          <w:tcPr>
            <w:tcW w:type="dxa" w:w="903"/>
          </w:tcPr>
          <w:p>
            <w:r>
              <w:t>1.1240</w:t>
            </w:r>
          </w:p>
        </w:tc>
        <w:tc>
          <w:tcPr>
            <w:tcW w:type="dxa" w:w="903"/>
          </w:tcPr>
          <w:p>
            <w:r>
              <w:t>0.5188</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laplacian_variance</w:t>
            </w:r>
          </w:p>
        </w:tc>
        <w:tc>
          <w:tcPr>
            <w:tcW w:type="dxa" w:w="903"/>
          </w:tcPr>
          <w:p>
            <w:r>
              <w:t>0.9825</w:t>
            </w:r>
          </w:p>
        </w:tc>
        <w:tc>
          <w:tcPr>
            <w:tcW w:type="dxa" w:w="903"/>
          </w:tcPr>
          <w:p>
            <w:r>
              <w:t>0.8388</w:t>
            </w:r>
          </w:p>
        </w:tc>
        <w:tc>
          <w:tcPr>
            <w:tcW w:type="dxa" w:w="903"/>
          </w:tcPr>
          <w:p>
            <w:r>
              <w:t>1.1508</w:t>
            </w:r>
          </w:p>
        </w:tc>
        <w:tc>
          <w:tcPr>
            <w:tcW w:type="dxa" w:w="903"/>
          </w:tcPr>
          <w:p>
            <w:r>
              <w:t>0.8264</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grayscale_std</w:t>
            </w:r>
          </w:p>
        </w:tc>
        <w:tc>
          <w:tcPr>
            <w:tcW w:type="dxa" w:w="903"/>
          </w:tcPr>
          <w:p>
            <w:r>
              <w:t>0.9874</w:t>
            </w:r>
          </w:p>
        </w:tc>
        <w:tc>
          <w:tcPr>
            <w:tcW w:type="dxa" w:w="903"/>
          </w:tcPr>
          <w:p>
            <w:r>
              <w:t>0.8836</w:t>
            </w:r>
          </w:p>
        </w:tc>
        <w:tc>
          <w:tcPr>
            <w:tcW w:type="dxa" w:w="903"/>
          </w:tcPr>
          <w:p>
            <w:r>
              <w:t>1.1034</w:t>
            </w:r>
          </w:p>
        </w:tc>
        <w:tc>
          <w:tcPr>
            <w:tcW w:type="dxa" w:w="903"/>
          </w:tcPr>
          <w:p>
            <w:r>
              <w:t>0.8231</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stable_diffusion</w:t>
            </w:r>
          </w:p>
        </w:tc>
        <w:tc>
          <w:tcPr>
            <w:tcW w:type="dxa" w:w="903"/>
          </w:tcPr>
          <w:p>
            <w:r>
              <w:t>edge_density</w:t>
            </w:r>
          </w:p>
        </w:tc>
        <w:tc>
          <w:tcPr>
            <w:tcW w:type="dxa" w:w="903"/>
          </w:tcPr>
          <w:p>
            <w:r>
              <w:t>0.8259</w:t>
            </w:r>
          </w:p>
        </w:tc>
        <w:tc>
          <w:tcPr>
            <w:tcW w:type="dxa" w:w="903"/>
          </w:tcPr>
          <w:p>
            <w:r>
              <w:t>0.7097</w:t>
            </w:r>
          </w:p>
        </w:tc>
        <w:tc>
          <w:tcPr>
            <w:tcW w:type="dxa" w:w="903"/>
          </w:tcPr>
          <w:p>
            <w:r>
              <w:t>0.9612</w:t>
            </w:r>
          </w:p>
        </w:tc>
        <w:tc>
          <w:tcPr>
            <w:tcW w:type="dxa" w:w="903"/>
          </w:tcPr>
          <w:p>
            <w:r>
              <w:t>0.0134</w:t>
            </w:r>
          </w:p>
        </w:tc>
        <w:tc>
          <w:tcPr>
            <w:tcW w:type="dxa" w:w="903"/>
          </w:tcPr>
          <w:p>
            <w:r>
              <w:t>3925</w:t>
            </w:r>
          </w:p>
        </w:tc>
        <w:tc>
          <w:tcPr>
            <w:tcW w:type="dxa" w:w="903"/>
          </w:tcPr>
          <w:p>
            <w:r>
              <w:t>0.7766</w:t>
            </w:r>
          </w:p>
        </w:tc>
        <w:tc>
          <w:tcPr>
            <w:tcW w:type="dxa" w:w="903"/>
          </w:tcPr>
          <w:p>
            <w:r>
              <w:t>0.2285</w:t>
            </w:r>
          </w:p>
        </w:tc>
        <w:tc>
          <w:tcPr>
            <w:tcW w:type="dxa" w:w="903"/>
          </w:tcPr>
          <w:p>
            <w:r>
              <w:t>False</w:t>
            </w:r>
          </w:p>
        </w:tc>
      </w:tr>
      <w:tr>
        <w:tc>
          <w:tcPr>
            <w:tcW w:type="dxa" w:w="903"/>
          </w:tcPr>
          <w:p>
            <w:r>
              <w:t>jpeg_augmented</w:t>
            </w:r>
          </w:p>
        </w:tc>
        <w:tc>
          <w:tcPr>
            <w:tcW w:type="dxa" w:w="903"/>
          </w:tcPr>
          <w:p>
            <w:r>
              <w:t>stable_diffusion</w:t>
            </w:r>
          </w:p>
        </w:tc>
        <w:tc>
          <w:tcPr>
            <w:tcW w:type="dxa" w:w="903"/>
          </w:tcPr>
          <w:p>
            <w:r>
              <w:t>laplacian_variance</w:t>
            </w:r>
          </w:p>
        </w:tc>
        <w:tc>
          <w:tcPr>
            <w:tcW w:type="dxa" w:w="903"/>
          </w:tcPr>
          <w:p>
            <w:r>
              <w:t>1.0096</w:t>
            </w:r>
          </w:p>
        </w:tc>
        <w:tc>
          <w:tcPr>
            <w:tcW w:type="dxa" w:w="903"/>
          </w:tcPr>
          <w:p>
            <w:r>
              <w:t>0.8769</w:t>
            </w:r>
          </w:p>
        </w:tc>
        <w:tc>
          <w:tcPr>
            <w:tcW w:type="dxa" w:w="903"/>
          </w:tcPr>
          <w:p>
            <w:r>
              <w:t>1.1625</w:t>
            </w:r>
          </w:p>
        </w:tc>
        <w:tc>
          <w:tcPr>
            <w:tcW w:type="dxa" w:w="903"/>
          </w:tcPr>
          <w:p>
            <w:r>
              <w:t>0.8939</w:t>
            </w:r>
          </w:p>
        </w:tc>
        <w:tc>
          <w:tcPr>
            <w:tcW w:type="dxa" w:w="903"/>
          </w:tcPr>
          <w:p>
            <w:r>
              <w:t>3925</w:t>
            </w:r>
          </w:p>
        </w:tc>
        <w:tc>
          <w:tcPr>
            <w:tcW w:type="dxa" w:w="903"/>
          </w:tcPr>
          <w:p>
            <w:r>
              <w:t>0.7766</w:t>
            </w:r>
          </w:p>
        </w:tc>
        <w:tc>
          <w:tcPr>
            <w:tcW w:type="dxa" w:w="903"/>
          </w:tcPr>
          <w:p>
            <w:r>
              <w:t>1.0000</w:t>
            </w:r>
          </w:p>
        </w:tc>
        <w:tc>
          <w:tcPr>
            <w:tcW w:type="dxa" w:w="903"/>
          </w:tcPr>
          <w:p>
            <w:r>
              <w:t>False</w:t>
            </w:r>
          </w:p>
        </w:tc>
      </w:tr>
      <w:tr>
        <w:tc>
          <w:tcPr>
            <w:tcW w:type="dxa" w:w="903"/>
          </w:tcPr>
          <w:p>
            <w:r>
              <w:t>jpeg_augmented</w:t>
            </w:r>
          </w:p>
        </w:tc>
        <w:tc>
          <w:tcPr>
            <w:tcW w:type="dxa" w:w="903"/>
          </w:tcPr>
          <w:p>
            <w:r>
              <w:t>stable_diffusion</w:t>
            </w:r>
          </w:p>
        </w:tc>
        <w:tc>
          <w:tcPr>
            <w:tcW w:type="dxa" w:w="903"/>
          </w:tcPr>
          <w:p>
            <w:r>
              <w:t>grayscale_std</w:t>
            </w:r>
          </w:p>
        </w:tc>
        <w:tc>
          <w:tcPr>
            <w:tcW w:type="dxa" w:w="903"/>
          </w:tcPr>
          <w:p>
            <w:r>
              <w:t>0.9829</w:t>
            </w:r>
          </w:p>
        </w:tc>
        <w:tc>
          <w:tcPr>
            <w:tcW w:type="dxa" w:w="903"/>
          </w:tcPr>
          <w:p>
            <w:r>
              <w:t>0.8982</w:t>
            </w:r>
          </w:p>
        </w:tc>
        <w:tc>
          <w:tcPr>
            <w:tcW w:type="dxa" w:w="903"/>
          </w:tcPr>
          <w:p>
            <w:r>
              <w:t>1.0756</w:t>
            </w:r>
          </w:p>
        </w:tc>
        <w:tc>
          <w:tcPr>
            <w:tcW w:type="dxa" w:w="903"/>
          </w:tcPr>
          <w:p>
            <w:r>
              <w:t>0.7075</w:t>
            </w:r>
          </w:p>
        </w:tc>
        <w:tc>
          <w:tcPr>
            <w:tcW w:type="dxa" w:w="903"/>
          </w:tcPr>
          <w:p>
            <w:r>
              <w:t>3925</w:t>
            </w:r>
          </w:p>
        </w:tc>
        <w:tc>
          <w:tcPr>
            <w:tcW w:type="dxa" w:w="903"/>
          </w:tcPr>
          <w:p>
            <w:r>
              <w:t>0.7766</w:t>
            </w:r>
          </w:p>
        </w:tc>
        <w:tc>
          <w:tcPr>
            <w:tcW w:type="dxa" w:w="903"/>
          </w:tcPr>
          <w:p>
            <w:r>
              <w:t>1.0000</w:t>
            </w:r>
          </w:p>
        </w:tc>
        <w:tc>
          <w:tcPr>
            <w:tcW w:type="dxa" w:w="903"/>
          </w:tcPr>
          <w:p>
            <w:r>
              <w:t>False</w:t>
            </w:r>
          </w:p>
        </w:tc>
      </w:tr>
      <w:tr>
        <w:tc>
          <w:tcPr>
            <w:tcW w:type="dxa" w:w="903"/>
          </w:tcPr>
          <w:p>
            <w:r>
              <w:t>standard</w:t>
            </w:r>
          </w:p>
        </w:tc>
        <w:tc>
          <w:tcPr>
            <w:tcW w:type="dxa" w:w="903"/>
          </w:tcPr>
          <w:p>
            <w:r>
              <w:t>animegan2</w:t>
            </w:r>
          </w:p>
        </w:tc>
        <w:tc>
          <w:tcPr>
            <w:tcW w:type="dxa" w:w="903"/>
          </w:tcPr>
          <w:p>
            <w:r>
              <w:t>edge_density</w:t>
            </w:r>
          </w:p>
        </w:tc>
        <w:tc>
          <w:tcPr>
            <w:tcW w:type="dxa" w:w="903"/>
          </w:tcPr>
          <w:p>
            <w:r>
              <w:t>1.3119</w:t>
            </w:r>
          </w:p>
        </w:tc>
        <w:tc>
          <w:tcPr>
            <w:tcW w:type="dxa" w:w="903"/>
          </w:tcPr>
          <w:p>
            <w:r>
              <w:t>1.1120</w:t>
            </w:r>
          </w:p>
        </w:tc>
        <w:tc>
          <w:tcPr>
            <w:tcW w:type="dxa" w:w="903"/>
          </w:tcPr>
          <w:p>
            <w:r>
              <w:t>1.5476</w:t>
            </w:r>
          </w:p>
        </w:tc>
        <w:tc>
          <w:tcPr>
            <w:tcW w:type="dxa" w:w="903"/>
          </w:tcPr>
          <w:p>
            <w:r>
              <w:t>0.0013</w:t>
            </w:r>
          </w:p>
        </w:tc>
        <w:tc>
          <w:tcPr>
            <w:tcW w:type="dxa" w:w="903"/>
          </w:tcPr>
          <w:p>
            <w:r>
              <w:t>3925</w:t>
            </w:r>
          </w:p>
        </w:tc>
        <w:tc>
          <w:tcPr>
            <w:tcW w:type="dxa" w:w="903"/>
          </w:tcPr>
          <w:p>
            <w:r>
              <w:t>0.7692</w:t>
            </w:r>
          </w:p>
        </w:tc>
        <w:tc>
          <w:tcPr>
            <w:tcW w:type="dxa" w:w="903"/>
          </w:tcPr>
          <w:p>
            <w:r>
              <w:t>0.0257</w:t>
            </w:r>
          </w:p>
        </w:tc>
        <w:tc>
          <w:tcPr>
            <w:tcW w:type="dxa" w:w="903"/>
          </w:tcPr>
          <w:p>
            <w:r>
              <w:t>True</w:t>
            </w:r>
          </w:p>
        </w:tc>
      </w:tr>
      <w:tr>
        <w:tc>
          <w:tcPr>
            <w:tcW w:type="dxa" w:w="903"/>
          </w:tcPr>
          <w:p>
            <w:r>
              <w:t>standard</w:t>
            </w:r>
          </w:p>
        </w:tc>
        <w:tc>
          <w:tcPr>
            <w:tcW w:type="dxa" w:w="903"/>
          </w:tcPr>
          <w:p>
            <w:r>
              <w:t>animegan2</w:t>
            </w:r>
          </w:p>
        </w:tc>
        <w:tc>
          <w:tcPr>
            <w:tcW w:type="dxa" w:w="903"/>
          </w:tcPr>
          <w:p>
            <w:r>
              <w:t>laplacian_variance</w:t>
            </w:r>
          </w:p>
        </w:tc>
        <w:tc>
          <w:tcPr>
            <w:tcW w:type="dxa" w:w="903"/>
          </w:tcPr>
          <w:p>
            <w:r>
              <w:t>0.8274</w:t>
            </w:r>
          </w:p>
        </w:tc>
        <w:tc>
          <w:tcPr>
            <w:tcW w:type="dxa" w:w="903"/>
          </w:tcPr>
          <w:p>
            <w:r>
              <w:t>0.7021</w:t>
            </w:r>
          </w:p>
        </w:tc>
        <w:tc>
          <w:tcPr>
            <w:tcW w:type="dxa" w:w="903"/>
          </w:tcPr>
          <w:p>
            <w:r>
              <w:t>0.9751</w:t>
            </w:r>
          </w:p>
        </w:tc>
        <w:tc>
          <w:tcPr>
            <w:tcW w:type="dxa" w:w="903"/>
          </w:tcPr>
          <w:p>
            <w:r>
              <w:t>0.0238</w:t>
            </w:r>
          </w:p>
        </w:tc>
        <w:tc>
          <w:tcPr>
            <w:tcW w:type="dxa" w:w="903"/>
          </w:tcPr>
          <w:p>
            <w:r>
              <w:t>3925</w:t>
            </w:r>
          </w:p>
        </w:tc>
        <w:tc>
          <w:tcPr>
            <w:tcW w:type="dxa" w:w="903"/>
          </w:tcPr>
          <w:p>
            <w:r>
              <w:t>0.7692</w:t>
            </w:r>
          </w:p>
        </w:tc>
        <w:tc>
          <w:tcPr>
            <w:tcW w:type="dxa" w:w="903"/>
          </w:tcPr>
          <w:p>
            <w:r>
              <w:t>0.3569</w:t>
            </w:r>
          </w:p>
        </w:tc>
        <w:tc>
          <w:tcPr>
            <w:tcW w:type="dxa" w:w="903"/>
          </w:tcPr>
          <w:p>
            <w:r>
              <w:t>False</w:t>
            </w:r>
          </w:p>
        </w:tc>
      </w:tr>
      <w:tr>
        <w:tc>
          <w:tcPr>
            <w:tcW w:type="dxa" w:w="903"/>
          </w:tcPr>
          <w:p>
            <w:r>
              <w:t>standard</w:t>
            </w:r>
          </w:p>
        </w:tc>
        <w:tc>
          <w:tcPr>
            <w:tcW w:type="dxa" w:w="903"/>
          </w:tcPr>
          <w:p>
            <w:r>
              <w:t>animegan2</w:t>
            </w:r>
          </w:p>
        </w:tc>
        <w:tc>
          <w:tcPr>
            <w:tcW w:type="dxa" w:w="903"/>
          </w:tcPr>
          <w:p>
            <w:r>
              <w:t>grayscale_std</w:t>
            </w:r>
          </w:p>
        </w:tc>
        <w:tc>
          <w:tcPr>
            <w:tcW w:type="dxa" w:w="903"/>
          </w:tcPr>
          <w:p>
            <w:r>
              <w:t>1.0485</w:t>
            </w:r>
          </w:p>
        </w:tc>
        <w:tc>
          <w:tcPr>
            <w:tcW w:type="dxa" w:w="903"/>
          </w:tcPr>
          <w:p>
            <w:r>
              <w:t>0.9559</w:t>
            </w:r>
          </w:p>
        </w:tc>
        <w:tc>
          <w:tcPr>
            <w:tcW w:type="dxa" w:w="903"/>
          </w:tcPr>
          <w:p>
            <w:r>
              <w:t>1.1501</w:t>
            </w:r>
          </w:p>
        </w:tc>
        <w:tc>
          <w:tcPr>
            <w:tcW w:type="dxa" w:w="903"/>
          </w:tcPr>
          <w:p>
            <w:r>
              <w:t>0.3150</w:t>
            </w:r>
          </w:p>
        </w:tc>
        <w:tc>
          <w:tcPr>
            <w:tcW w:type="dxa" w:w="903"/>
          </w:tcPr>
          <w:p>
            <w:r>
              <w:t>3925</w:t>
            </w:r>
          </w:p>
        </w:tc>
        <w:tc>
          <w:tcPr>
            <w:tcW w:type="dxa" w:w="903"/>
          </w:tcPr>
          <w:p>
            <w:r>
              <w:t>0.7692</w:t>
            </w:r>
          </w:p>
        </w:tc>
        <w:tc>
          <w:tcPr>
            <w:tcW w:type="dxa" w:w="903"/>
          </w:tcPr>
          <w:p>
            <w:r>
              <w:t>1.0000</w:t>
            </w:r>
          </w:p>
        </w:tc>
        <w:tc>
          <w:tcPr>
            <w:tcW w:type="dxa" w:w="903"/>
          </w:tcPr>
          <w:p>
            <w:r>
              <w:t>False</w:t>
            </w:r>
          </w:p>
        </w:tc>
      </w:tr>
      <w:tr>
        <w:tc>
          <w:tcPr>
            <w:tcW w:type="dxa" w:w="903"/>
          </w:tcPr>
          <w:p>
            <w:r>
              <w:t>standard</w:t>
            </w:r>
          </w:p>
        </w:tc>
        <w:tc>
          <w:tcPr>
            <w:tcW w:type="dxa" w:w="903"/>
          </w:tcPr>
          <w:p>
            <w:r>
              <w:t>opencv</w:t>
            </w:r>
          </w:p>
        </w:tc>
        <w:tc>
          <w:tcPr>
            <w:tcW w:type="dxa" w:w="903"/>
          </w:tcPr>
          <w:p>
            <w:r>
              <w:t>edge_density</w:t>
            </w:r>
          </w:p>
        </w:tc>
        <w:tc>
          <w:tcPr>
            <w:tcW w:type="dxa" w:w="903"/>
          </w:tcPr>
          <w:p>
            <w:r>
              <w:t>0.7891</w:t>
            </w:r>
          </w:p>
        </w:tc>
        <w:tc>
          <w:tcPr>
            <w:tcW w:type="dxa" w:w="903"/>
          </w:tcPr>
          <w:p>
            <w:r>
              <w:t>0.6984</w:t>
            </w:r>
          </w:p>
        </w:tc>
        <w:tc>
          <w:tcPr>
            <w:tcW w:type="dxa" w:w="903"/>
          </w:tcPr>
          <w:p>
            <w:r>
              <w:t>0.8914</w:t>
            </w:r>
          </w:p>
        </w:tc>
        <w:tc>
          <w:tcPr>
            <w:tcW w:type="dxa" w:w="903"/>
          </w:tcPr>
          <w:p>
            <w:r>
              <w:t>0.0001</w:t>
            </w:r>
          </w:p>
        </w:tc>
        <w:tc>
          <w:tcPr>
            <w:tcW w:type="dxa" w:w="903"/>
          </w:tcPr>
          <w:p>
            <w:r>
              <w:t>3925</w:t>
            </w:r>
          </w:p>
        </w:tc>
        <w:tc>
          <w:tcPr>
            <w:tcW w:type="dxa" w:w="903"/>
          </w:tcPr>
          <w:p>
            <w:r>
              <w:t>0.5878</w:t>
            </w:r>
          </w:p>
        </w:tc>
        <w:tc>
          <w:tcPr>
            <w:tcW w:type="dxa" w:w="903"/>
          </w:tcPr>
          <w:p>
            <w:r>
              <w:t>0.0031</w:t>
            </w:r>
          </w:p>
        </w:tc>
        <w:tc>
          <w:tcPr>
            <w:tcW w:type="dxa" w:w="903"/>
          </w:tcPr>
          <w:p>
            <w:r>
              <w:t>True</w:t>
            </w:r>
          </w:p>
        </w:tc>
      </w:tr>
      <w:tr>
        <w:tc>
          <w:tcPr>
            <w:tcW w:type="dxa" w:w="903"/>
          </w:tcPr>
          <w:p>
            <w:r>
              <w:t>standard</w:t>
            </w:r>
          </w:p>
        </w:tc>
        <w:tc>
          <w:tcPr>
            <w:tcW w:type="dxa" w:w="903"/>
          </w:tcPr>
          <w:p>
            <w:r>
              <w:t>opencv</w:t>
            </w:r>
          </w:p>
        </w:tc>
        <w:tc>
          <w:tcPr>
            <w:tcW w:type="dxa" w:w="903"/>
          </w:tcPr>
          <w:p>
            <w:r>
              <w:t>laplacian_variance</w:t>
            </w:r>
          </w:p>
        </w:tc>
        <w:tc>
          <w:tcPr>
            <w:tcW w:type="dxa" w:w="903"/>
          </w:tcPr>
          <w:p>
            <w:r>
              <w:t>0.8997</w:t>
            </w:r>
          </w:p>
        </w:tc>
        <w:tc>
          <w:tcPr>
            <w:tcW w:type="dxa" w:w="903"/>
          </w:tcPr>
          <w:p>
            <w:r>
              <w:t>0.7944</w:t>
            </w:r>
          </w:p>
        </w:tc>
        <w:tc>
          <w:tcPr>
            <w:tcW w:type="dxa" w:w="903"/>
          </w:tcPr>
          <w:p>
            <w:r>
              <w:t>1.0190</w:t>
            </w:r>
          </w:p>
        </w:tc>
        <w:tc>
          <w:tcPr>
            <w:tcW w:type="dxa" w:w="903"/>
          </w:tcPr>
          <w:p>
            <w:r>
              <w:t>0.0963</w:t>
            </w:r>
          </w:p>
        </w:tc>
        <w:tc>
          <w:tcPr>
            <w:tcW w:type="dxa" w:w="903"/>
          </w:tcPr>
          <w:p>
            <w:r>
              <w:t>3925</w:t>
            </w:r>
          </w:p>
        </w:tc>
        <w:tc>
          <w:tcPr>
            <w:tcW w:type="dxa" w:w="903"/>
          </w:tcPr>
          <w:p>
            <w:r>
              <w:t>0.5878</w:t>
            </w:r>
          </w:p>
        </w:tc>
        <w:tc>
          <w:tcPr>
            <w:tcW w:type="dxa" w:w="903"/>
          </w:tcPr>
          <w:p>
            <w:r>
              <w:t>1.0000</w:t>
            </w:r>
          </w:p>
        </w:tc>
        <w:tc>
          <w:tcPr>
            <w:tcW w:type="dxa" w:w="903"/>
          </w:tcPr>
          <w:p>
            <w:r>
              <w:t>False</w:t>
            </w:r>
          </w:p>
        </w:tc>
      </w:tr>
      <w:tr>
        <w:tc>
          <w:tcPr>
            <w:tcW w:type="dxa" w:w="903"/>
          </w:tcPr>
          <w:p>
            <w:r>
              <w:t>standard</w:t>
            </w:r>
          </w:p>
        </w:tc>
        <w:tc>
          <w:tcPr>
            <w:tcW w:type="dxa" w:w="903"/>
          </w:tcPr>
          <w:p>
            <w:r>
              <w:t>opencv</w:t>
            </w:r>
          </w:p>
        </w:tc>
        <w:tc>
          <w:tcPr>
            <w:tcW w:type="dxa" w:w="903"/>
          </w:tcPr>
          <w:p>
            <w:r>
              <w:t>grayscale_std</w:t>
            </w:r>
          </w:p>
        </w:tc>
        <w:tc>
          <w:tcPr>
            <w:tcW w:type="dxa" w:w="903"/>
          </w:tcPr>
          <w:p>
            <w:r>
              <w:t>0.8060</w:t>
            </w:r>
          </w:p>
        </w:tc>
        <w:tc>
          <w:tcPr>
            <w:tcW w:type="dxa" w:w="903"/>
          </w:tcPr>
          <w:p>
            <w:r>
              <w:t>0.7316</w:t>
            </w:r>
          </w:p>
        </w:tc>
        <w:tc>
          <w:tcPr>
            <w:tcW w:type="dxa" w:w="903"/>
          </w:tcPr>
          <w:p>
            <w:r>
              <w:t>0.8880</w:t>
            </w:r>
          </w:p>
        </w:tc>
        <w:tc>
          <w:tcPr>
            <w:tcW w:type="dxa" w:w="903"/>
          </w:tcPr>
          <w:p>
            <w:r>
              <w:t>0.0000</w:t>
            </w:r>
          </w:p>
        </w:tc>
        <w:tc>
          <w:tcPr>
            <w:tcW w:type="dxa" w:w="903"/>
          </w:tcPr>
          <w:p>
            <w:r>
              <w:t>3925</w:t>
            </w:r>
          </w:p>
        </w:tc>
        <w:tc>
          <w:tcPr>
            <w:tcW w:type="dxa" w:w="903"/>
          </w:tcPr>
          <w:p>
            <w:r>
              <w:t>0.5878</w:t>
            </w:r>
          </w:p>
        </w:tc>
        <w:tc>
          <w:tcPr>
            <w:tcW w:type="dxa" w:w="903"/>
          </w:tcPr>
          <w:p>
            <w:r>
              <w:t>0.0003</w:t>
            </w:r>
          </w:p>
        </w:tc>
        <w:tc>
          <w:tcPr>
            <w:tcW w:type="dxa" w:w="903"/>
          </w:tcPr>
          <w:p>
            <w:r>
              <w:t>True</w:t>
            </w:r>
          </w:p>
        </w:tc>
      </w:tr>
      <w:tr>
        <w:tc>
          <w:tcPr>
            <w:tcW w:type="dxa" w:w="903"/>
          </w:tcPr>
          <w:p>
            <w:r>
              <w:t>standard</w:t>
            </w:r>
          </w:p>
        </w:tc>
        <w:tc>
          <w:tcPr>
            <w:tcW w:type="dxa" w:w="903"/>
          </w:tcPr>
          <w:p>
            <w:r>
              <w:t>original</w:t>
            </w:r>
          </w:p>
        </w:tc>
        <w:tc>
          <w:tcPr>
            <w:tcW w:type="dxa" w:w="903"/>
          </w:tcPr>
          <w:p>
            <w:r>
              <w:t>edge_density</w:t>
            </w:r>
          </w:p>
        </w:tc>
        <w:tc>
          <w:tcPr>
            <w:tcW w:type="dxa" w:w="903"/>
          </w:tcPr>
          <w:p>
            <w:r>
              <w:t>1.0551</w:t>
            </w:r>
          </w:p>
        </w:tc>
        <w:tc>
          <w:tcPr>
            <w:tcW w:type="dxa" w:w="903"/>
          </w:tcPr>
          <w:p>
            <w:r>
              <w:t>0.8831</w:t>
            </w:r>
          </w:p>
        </w:tc>
        <w:tc>
          <w:tcPr>
            <w:tcW w:type="dxa" w:w="903"/>
          </w:tcPr>
          <w:p>
            <w:r>
              <w:t>1.2607</w:t>
            </w:r>
          </w:p>
        </w:tc>
        <w:tc>
          <w:tcPr>
            <w:tcW w:type="dxa" w:w="903"/>
          </w:tcPr>
          <w:p>
            <w:r>
              <w:t>0.5545</w:t>
            </w:r>
          </w:p>
        </w:tc>
        <w:tc>
          <w:tcPr>
            <w:tcW w:type="dxa" w:w="903"/>
          </w:tcPr>
          <w:p>
            <w:r>
              <w:t>3925</w:t>
            </w:r>
          </w:p>
        </w:tc>
        <w:tc>
          <w:tcPr>
            <w:tcW w:type="dxa" w:w="903"/>
          </w:tcPr>
          <w:p>
            <w:r>
              <w:t>0.8665</w:t>
            </w:r>
          </w:p>
        </w:tc>
        <w:tc>
          <w:tcPr>
            <w:tcW w:type="dxa" w:w="903"/>
          </w:tcPr>
          <w:p>
            <w:r>
              <w:t>1.0000</w:t>
            </w:r>
          </w:p>
        </w:tc>
        <w:tc>
          <w:tcPr>
            <w:tcW w:type="dxa" w:w="903"/>
          </w:tcPr>
          <w:p>
            <w:r>
              <w:t>False</w:t>
            </w:r>
          </w:p>
        </w:tc>
      </w:tr>
      <w:tr>
        <w:tc>
          <w:tcPr>
            <w:tcW w:type="dxa" w:w="903"/>
          </w:tcPr>
          <w:p>
            <w:r>
              <w:t>standard</w:t>
            </w:r>
          </w:p>
        </w:tc>
        <w:tc>
          <w:tcPr>
            <w:tcW w:type="dxa" w:w="903"/>
          </w:tcPr>
          <w:p>
            <w:r>
              <w:t>original</w:t>
            </w:r>
          </w:p>
        </w:tc>
        <w:tc>
          <w:tcPr>
            <w:tcW w:type="dxa" w:w="903"/>
          </w:tcPr>
          <w:p>
            <w:r>
              <w:t>laplacian_variance</w:t>
            </w:r>
          </w:p>
        </w:tc>
        <w:tc>
          <w:tcPr>
            <w:tcW w:type="dxa" w:w="903"/>
          </w:tcPr>
          <w:p>
            <w:r>
              <w:t>0.9741</w:t>
            </w:r>
          </w:p>
        </w:tc>
        <w:tc>
          <w:tcPr>
            <w:tcW w:type="dxa" w:w="903"/>
          </w:tcPr>
          <w:p>
            <w:r>
              <w:t>0.8279</w:t>
            </w:r>
          </w:p>
        </w:tc>
        <w:tc>
          <w:tcPr>
            <w:tcW w:type="dxa" w:w="903"/>
          </w:tcPr>
          <w:p>
            <w:r>
              <w:t>1.1462</w:t>
            </w:r>
          </w:p>
        </w:tc>
        <w:tc>
          <w:tcPr>
            <w:tcW w:type="dxa" w:w="903"/>
          </w:tcPr>
          <w:p>
            <w:r>
              <w:t>0.7522</w:t>
            </w:r>
          </w:p>
        </w:tc>
        <w:tc>
          <w:tcPr>
            <w:tcW w:type="dxa" w:w="903"/>
          </w:tcPr>
          <w:p>
            <w:r>
              <w:t>3925</w:t>
            </w:r>
          </w:p>
        </w:tc>
        <w:tc>
          <w:tcPr>
            <w:tcW w:type="dxa" w:w="903"/>
          </w:tcPr>
          <w:p>
            <w:r>
              <w:t>0.8665</w:t>
            </w:r>
          </w:p>
        </w:tc>
        <w:tc>
          <w:tcPr>
            <w:tcW w:type="dxa" w:w="903"/>
          </w:tcPr>
          <w:p>
            <w:r>
              <w:t>1.0000</w:t>
            </w:r>
          </w:p>
        </w:tc>
        <w:tc>
          <w:tcPr>
            <w:tcW w:type="dxa" w:w="903"/>
          </w:tcPr>
          <w:p>
            <w:r>
              <w:t>False</w:t>
            </w:r>
          </w:p>
        </w:tc>
      </w:tr>
      <w:tr>
        <w:tc>
          <w:tcPr>
            <w:tcW w:type="dxa" w:w="903"/>
          </w:tcPr>
          <w:p>
            <w:r>
              <w:t>standard</w:t>
            </w:r>
          </w:p>
        </w:tc>
        <w:tc>
          <w:tcPr>
            <w:tcW w:type="dxa" w:w="903"/>
          </w:tcPr>
          <w:p>
            <w:r>
              <w:t>original</w:t>
            </w:r>
          </w:p>
        </w:tc>
        <w:tc>
          <w:tcPr>
            <w:tcW w:type="dxa" w:w="903"/>
          </w:tcPr>
          <w:p>
            <w:r>
              <w:t>grayscale_std</w:t>
            </w:r>
          </w:p>
        </w:tc>
        <w:tc>
          <w:tcPr>
            <w:tcW w:type="dxa" w:w="903"/>
          </w:tcPr>
          <w:p>
            <w:r>
              <w:t>0.8714</w:t>
            </w:r>
          </w:p>
        </w:tc>
        <w:tc>
          <w:tcPr>
            <w:tcW w:type="dxa" w:w="903"/>
          </w:tcPr>
          <w:p>
            <w:r>
              <w:t>0.7825</w:t>
            </w:r>
          </w:p>
        </w:tc>
        <w:tc>
          <w:tcPr>
            <w:tcW w:type="dxa" w:w="903"/>
          </w:tcPr>
          <w:p>
            <w:r>
              <w:t>0.9703</w:t>
            </w:r>
          </w:p>
        </w:tc>
        <w:tc>
          <w:tcPr>
            <w:tcW w:type="dxa" w:w="903"/>
          </w:tcPr>
          <w:p>
            <w:r>
              <w:t>0.0121</w:t>
            </w:r>
          </w:p>
        </w:tc>
        <w:tc>
          <w:tcPr>
            <w:tcW w:type="dxa" w:w="903"/>
          </w:tcPr>
          <w:p>
            <w:r>
              <w:t>3925</w:t>
            </w:r>
          </w:p>
        </w:tc>
        <w:tc>
          <w:tcPr>
            <w:tcW w:type="dxa" w:w="903"/>
          </w:tcPr>
          <w:p>
            <w:r>
              <w:t>0.8665</w:t>
            </w:r>
          </w:p>
        </w:tc>
        <w:tc>
          <w:tcPr>
            <w:tcW w:type="dxa" w:w="903"/>
          </w:tcPr>
          <w:p>
            <w:r>
              <w:t>0.2181</w:t>
            </w:r>
          </w:p>
        </w:tc>
        <w:tc>
          <w:tcPr>
            <w:tcW w:type="dxa" w:w="903"/>
          </w:tcPr>
          <w:p>
            <w:r>
              <w:t>False</w:t>
            </w:r>
          </w:p>
        </w:tc>
      </w:tr>
      <w:tr>
        <w:tc>
          <w:tcPr>
            <w:tcW w:type="dxa" w:w="903"/>
          </w:tcPr>
          <w:p>
            <w:r>
              <w:t>standard</w:t>
            </w:r>
          </w:p>
        </w:tc>
        <w:tc>
          <w:tcPr>
            <w:tcW w:type="dxa" w:w="903"/>
          </w:tcPr>
          <w:p>
            <w:r>
              <w:t>stable_diffusion</w:t>
            </w:r>
          </w:p>
        </w:tc>
        <w:tc>
          <w:tcPr>
            <w:tcW w:type="dxa" w:w="903"/>
          </w:tcPr>
          <w:p>
            <w:r>
              <w:t>edge_density</w:t>
            </w:r>
          </w:p>
        </w:tc>
        <w:tc>
          <w:tcPr>
            <w:tcW w:type="dxa" w:w="903"/>
          </w:tcPr>
          <w:p>
            <w:r>
              <w:t>0.9015</w:t>
            </w:r>
          </w:p>
        </w:tc>
        <w:tc>
          <w:tcPr>
            <w:tcW w:type="dxa" w:w="903"/>
          </w:tcPr>
          <w:p>
            <w:r>
              <w:t>0.7681</w:t>
            </w:r>
          </w:p>
        </w:tc>
        <w:tc>
          <w:tcPr>
            <w:tcW w:type="dxa" w:w="903"/>
          </w:tcPr>
          <w:p>
            <w:r>
              <w:t>1.0580</w:t>
            </w:r>
          </w:p>
        </w:tc>
        <w:tc>
          <w:tcPr>
            <w:tcW w:type="dxa" w:w="903"/>
          </w:tcPr>
          <w:p>
            <w:r>
              <w:t>0.2042</w:t>
            </w:r>
          </w:p>
        </w:tc>
        <w:tc>
          <w:tcPr>
            <w:tcW w:type="dxa" w:w="903"/>
          </w:tcPr>
          <w:p>
            <w:r>
              <w:t>3925</w:t>
            </w:r>
          </w:p>
        </w:tc>
        <w:tc>
          <w:tcPr>
            <w:tcW w:type="dxa" w:w="903"/>
          </w:tcPr>
          <w:p>
            <w:r>
              <w:t>0.7977</w:t>
            </w:r>
          </w:p>
        </w:tc>
        <w:tc>
          <w:tcPr>
            <w:tcW w:type="dxa" w:w="903"/>
          </w:tcPr>
          <w:p>
            <w:r>
              <w:t>1.0000</w:t>
            </w:r>
          </w:p>
        </w:tc>
        <w:tc>
          <w:tcPr>
            <w:tcW w:type="dxa" w:w="903"/>
          </w:tcPr>
          <w:p>
            <w:r>
              <w:t>False</w:t>
            </w:r>
          </w:p>
        </w:tc>
      </w:tr>
      <w:tr>
        <w:tc>
          <w:tcPr>
            <w:tcW w:type="dxa" w:w="903"/>
          </w:tcPr>
          <w:p>
            <w:r>
              <w:t>standard</w:t>
            </w:r>
          </w:p>
        </w:tc>
        <w:tc>
          <w:tcPr>
            <w:tcW w:type="dxa" w:w="903"/>
          </w:tcPr>
          <w:p>
            <w:r>
              <w:t>stable_diffusion</w:t>
            </w:r>
          </w:p>
        </w:tc>
        <w:tc>
          <w:tcPr>
            <w:tcW w:type="dxa" w:w="903"/>
          </w:tcPr>
          <w:p>
            <w:r>
              <w:t>laplacian_variance</w:t>
            </w:r>
          </w:p>
        </w:tc>
        <w:tc>
          <w:tcPr>
            <w:tcW w:type="dxa" w:w="903"/>
          </w:tcPr>
          <w:p>
            <w:r>
              <w:t>1.0151</w:t>
            </w:r>
          </w:p>
        </w:tc>
        <w:tc>
          <w:tcPr>
            <w:tcW w:type="dxa" w:w="903"/>
          </w:tcPr>
          <w:p>
            <w:r>
              <w:t>0.8737</w:t>
            </w:r>
          </w:p>
        </w:tc>
        <w:tc>
          <w:tcPr>
            <w:tcW w:type="dxa" w:w="903"/>
          </w:tcPr>
          <w:p>
            <w:r>
              <w:t>1.1794</w:t>
            </w:r>
          </w:p>
        </w:tc>
        <w:tc>
          <w:tcPr>
            <w:tcW w:type="dxa" w:w="903"/>
          </w:tcPr>
          <w:p>
            <w:r>
              <w:t>0.8447</w:t>
            </w:r>
          </w:p>
        </w:tc>
        <w:tc>
          <w:tcPr>
            <w:tcW w:type="dxa" w:w="903"/>
          </w:tcPr>
          <w:p>
            <w:r>
              <w:t>3925</w:t>
            </w:r>
          </w:p>
        </w:tc>
        <w:tc>
          <w:tcPr>
            <w:tcW w:type="dxa" w:w="903"/>
          </w:tcPr>
          <w:p>
            <w:r>
              <w:t>0.7977</w:t>
            </w:r>
          </w:p>
        </w:tc>
        <w:tc>
          <w:tcPr>
            <w:tcW w:type="dxa" w:w="903"/>
          </w:tcPr>
          <w:p>
            <w:r>
              <w:t>1.0000</w:t>
            </w:r>
          </w:p>
        </w:tc>
        <w:tc>
          <w:tcPr>
            <w:tcW w:type="dxa" w:w="903"/>
          </w:tcPr>
          <w:p>
            <w:r>
              <w:t>False</w:t>
            </w:r>
          </w:p>
        </w:tc>
      </w:tr>
      <w:tr>
        <w:tc>
          <w:tcPr>
            <w:tcW w:type="dxa" w:w="903"/>
          </w:tcPr>
          <w:p>
            <w:r>
              <w:t>standard</w:t>
            </w:r>
          </w:p>
        </w:tc>
        <w:tc>
          <w:tcPr>
            <w:tcW w:type="dxa" w:w="903"/>
          </w:tcPr>
          <w:p>
            <w:r>
              <w:t>stable_diffusion</w:t>
            </w:r>
          </w:p>
        </w:tc>
        <w:tc>
          <w:tcPr>
            <w:tcW w:type="dxa" w:w="903"/>
          </w:tcPr>
          <w:p>
            <w:r>
              <w:t>grayscale_std</w:t>
            </w:r>
          </w:p>
        </w:tc>
        <w:tc>
          <w:tcPr>
            <w:tcW w:type="dxa" w:w="903"/>
          </w:tcPr>
          <w:p>
            <w:r>
              <w:t>0.9044</w:t>
            </w:r>
          </w:p>
        </w:tc>
        <w:tc>
          <w:tcPr>
            <w:tcW w:type="dxa" w:w="903"/>
          </w:tcPr>
          <w:p>
            <w:r>
              <w:t>0.8238</w:t>
            </w:r>
          </w:p>
        </w:tc>
        <w:tc>
          <w:tcPr>
            <w:tcW w:type="dxa" w:w="903"/>
          </w:tcPr>
          <w:p>
            <w:r>
              <w:t>0.9928</w:t>
            </w:r>
          </w:p>
        </w:tc>
        <w:tc>
          <w:tcPr>
            <w:tcW w:type="dxa" w:w="903"/>
          </w:tcPr>
          <w:p>
            <w:r>
              <w:t>0.0348</w:t>
            </w:r>
          </w:p>
        </w:tc>
        <w:tc>
          <w:tcPr>
            <w:tcW w:type="dxa" w:w="903"/>
          </w:tcPr>
          <w:p>
            <w:r>
              <w:t>3925</w:t>
            </w:r>
          </w:p>
        </w:tc>
        <w:tc>
          <w:tcPr>
            <w:tcW w:type="dxa" w:w="903"/>
          </w:tcPr>
          <w:p>
            <w:r>
              <w:t>0.7977</w:t>
            </w:r>
          </w:p>
        </w:tc>
        <w:tc>
          <w:tcPr>
            <w:tcW w:type="dxa" w:w="903"/>
          </w:tcPr>
          <w:p>
            <w:r>
              <w:t>0.4870</w:t>
            </w:r>
          </w:p>
        </w:tc>
        <w:tc>
          <w:tcPr>
            <w:tcW w:type="dxa" w:w="903"/>
          </w:tcPr>
          <w:p>
            <w:r>
              <w:t>False</w:t>
            </w:r>
          </w:p>
        </w:tc>
      </w:tr>
    </w:tbl>
    <w:p>
      <w:pPr>
        <w:pStyle w:val="Heading2"/>
      </w:pPr>
      <w:r>
        <w:t>Statistical comparison summary</w:t>
      </w:r>
    </w:p>
    <w:p>
      <w:r>
        <w:t>Paired McNemar tests were evaluated across two comparison families, with Holm correction applied within the saved family of 62 tests. The summary below distinguishes cartoonization effects from JPEG compression effects. Statistical significance does not, by itself, measure the practical magnitude of an accuracy difference.</w:t>
      </w:r>
    </w:p>
    <w:tbl>
      <w:tblPr>
        <w:tblStyle w:val="TableGrid"/>
        <w:tblW w:type="auto" w:w="0"/>
        <w:tblLook w:firstColumn="1" w:firstRow="1" w:lastColumn="0" w:lastRow="0" w:noHBand="0" w:noVBand="1" w:val="04A0"/>
      </w:tblPr>
      <w:tblGrid>
        <w:gridCol w:w="3312"/>
        <w:gridCol w:w="3312"/>
        <w:gridCol w:w="3312"/>
      </w:tblGrid>
      <w:tr>
        <w:tc>
          <w:tcPr>
            <w:tcW w:type="dxa" w:w="3312"/>
          </w:tcPr>
          <w:p>
            <w:r>
              <w:t>Comparison family</w:t>
            </w:r>
          </w:p>
        </w:tc>
        <w:tc>
          <w:tcPr>
            <w:tcW w:type="dxa" w:w="3312"/>
          </w:tcPr>
          <w:p>
            <w:r>
              <w:t>Number of tests</w:t>
            </w:r>
          </w:p>
        </w:tc>
        <w:tc>
          <w:tcPr>
            <w:tcW w:type="dxa" w:w="3312"/>
          </w:tcPr>
          <w:p>
            <w:r>
              <w:t>Significant after Holm correction</w:t>
            </w:r>
          </w:p>
        </w:tc>
      </w:tr>
      <w:tr>
        <w:tc>
          <w:tcPr>
            <w:tcW w:type="dxa" w:w="3312"/>
          </w:tcPr>
          <w:p>
            <w:r>
              <w:t>Cartoonized vs original</w:t>
            </w:r>
          </w:p>
        </w:tc>
        <w:tc>
          <w:tcPr>
            <w:tcW w:type="dxa" w:w="3312"/>
          </w:tcPr>
          <w:p>
            <w:r>
              <w:t>30</w:t>
            </w:r>
          </w:p>
        </w:tc>
        <w:tc>
          <w:tcPr>
            <w:tcW w:type="dxa" w:w="3312"/>
          </w:tcPr>
          <w:p>
            <w:r>
              <w:t>30</w:t>
            </w:r>
          </w:p>
        </w:tc>
      </w:tr>
      <w:tr>
        <w:tc>
          <w:tcPr>
            <w:tcW w:type="dxa" w:w="3312"/>
          </w:tcPr>
          <w:p>
            <w:r>
              <w:t>JPEG-compressed vs uncompressed</w:t>
            </w:r>
          </w:p>
        </w:tc>
        <w:tc>
          <w:tcPr>
            <w:tcW w:type="dxa" w:w="3312"/>
          </w:tcPr>
          <w:p>
            <w:r>
              <w:t>32</w:t>
            </w:r>
          </w:p>
        </w:tc>
        <w:tc>
          <w:tcPr>
            <w:tcW w:type="dxa" w:w="3312"/>
          </w:tcPr>
          <w:p>
            <w:r>
              <w:t>8</w:t>
            </w:r>
          </w:p>
        </w:tc>
      </w:tr>
    </w:tbl>
    <w:p>
      <w:r>
        <w:t>Interpretation: all 30 cartoonized-versus-original comparisons and 8 of 32 JPEG-versus-uncompressed comparisons were significant after Holm correction at the 0.05 level. These findings apply to the tested dataset, image pipelines, classifier configurations, and comparison protocol; they should not be generalized beyond this setup.</w:t>
      </w:r>
    </w:p>
    <w:p>
      <w:pPr>
        <w:pStyle w:val="Heading1"/>
      </w:pPr>
      <w:r>
        <w:t>5. Figures</w:t>
      </w:r>
    </w:p>
    <w:p>
      <w:pPr>
        <w:jc w:val="center"/>
      </w:pPr>
      <w:r>
        <w:drawing>
          <wp:inline xmlns:a="http://schemas.openxmlformats.org/drawingml/2006/main" xmlns:pic="http://schemas.openxmlformats.org/drawingml/2006/picture">
            <wp:extent cx="5486400" cy="3318553"/>
            <wp:docPr id="1" name="Picture 1"/>
            <wp:cNvGraphicFramePr>
              <a:graphicFrameLocks noChangeAspect="1"/>
            </wp:cNvGraphicFramePr>
            <a:graphic>
              <a:graphicData uri="http://schemas.openxmlformats.org/drawingml/2006/picture">
                <pic:pic>
                  <pic:nvPicPr>
                    <pic:cNvPr id="0" name="recognition_accuracy_standard.png"/>
                    <pic:cNvPicPr/>
                  </pic:nvPicPr>
                  <pic:blipFill>
                    <a:blip r:embed="rId9"/>
                    <a:stretch>
                      <a:fillRect/>
                    </a:stretch>
                  </pic:blipFill>
                  <pic:spPr>
                    <a:xfrm>
                      <a:off x="0" y="0"/>
                      <a:ext cx="5486400" cy="3318553"/>
                    </a:xfrm>
                    <a:prstGeom prst="rect"/>
                  </pic:spPr>
                </pic:pic>
              </a:graphicData>
            </a:graphic>
          </wp:inline>
        </w:drawing>
      </w:r>
    </w:p>
    <w:p>
      <w:pPr>
        <w:jc w:val="center"/>
      </w:pPr>
      <w:r>
        <w:t>Recognition accuracy — standard classifier</w:t>
      </w:r>
    </w:p>
    <w:p>
      <w:pPr>
        <w:jc w:val="center"/>
      </w:pPr>
      <w:r>
        <w:drawing>
          <wp:inline xmlns:a="http://schemas.openxmlformats.org/drawingml/2006/main" xmlns:pic="http://schemas.openxmlformats.org/drawingml/2006/picture">
            <wp:extent cx="5486400" cy="3318553"/>
            <wp:docPr id="2" name="Picture 2"/>
            <wp:cNvGraphicFramePr>
              <a:graphicFrameLocks noChangeAspect="1"/>
            </wp:cNvGraphicFramePr>
            <a:graphic>
              <a:graphicData uri="http://schemas.openxmlformats.org/drawingml/2006/picture">
                <pic:pic>
                  <pic:nvPicPr>
                    <pic:cNvPr id="0" name="recognition_accuracy_jpeg_augmented.png"/>
                    <pic:cNvPicPr/>
                  </pic:nvPicPr>
                  <pic:blipFill>
                    <a:blip r:embed="rId10"/>
                    <a:stretch>
                      <a:fillRect/>
                    </a:stretch>
                  </pic:blipFill>
                  <pic:spPr>
                    <a:xfrm>
                      <a:off x="0" y="0"/>
                      <a:ext cx="5486400" cy="3318553"/>
                    </a:xfrm>
                    <a:prstGeom prst="rect"/>
                  </pic:spPr>
                </pic:pic>
              </a:graphicData>
            </a:graphic>
          </wp:inline>
        </w:drawing>
      </w:r>
    </w:p>
    <w:p>
      <w:pPr>
        <w:jc w:val="center"/>
      </w:pPr>
      <w:r>
        <w:t>Recognition accuracy — JPEG-augmented classifier</w:t>
      </w:r>
    </w:p>
    <w:p>
      <w:pPr>
        <w:jc w:val="center"/>
      </w:pPr>
      <w:r>
        <w:drawing>
          <wp:inline xmlns:a="http://schemas.openxmlformats.org/drawingml/2006/main" xmlns:pic="http://schemas.openxmlformats.org/drawingml/2006/picture">
            <wp:extent cx="5486400" cy="3320143"/>
            <wp:docPr id="3" name="Picture 3"/>
            <wp:cNvGraphicFramePr>
              <a:graphicFrameLocks noChangeAspect="1"/>
            </wp:cNvGraphicFramePr>
            <a:graphic>
              <a:graphicData uri="http://schemas.openxmlformats.org/drawingml/2006/picture">
                <pic:pic>
                  <pic:nvPicPr>
                    <pic:cNvPr id="0" name="psnr_by_quality.png"/>
                    <pic:cNvPicPr/>
                  </pic:nvPicPr>
                  <pic:blipFill>
                    <a:blip r:embed="rId11"/>
                    <a:stretch>
                      <a:fillRect/>
                    </a:stretch>
                  </pic:blipFill>
                  <pic:spPr>
                    <a:xfrm>
                      <a:off x="0" y="0"/>
                      <a:ext cx="5486400" cy="3320143"/>
                    </a:xfrm>
                    <a:prstGeom prst="rect"/>
                  </pic:spPr>
                </pic:pic>
              </a:graphicData>
            </a:graphic>
          </wp:inline>
        </w:drawing>
      </w:r>
    </w:p>
    <w:p>
      <w:pPr>
        <w:jc w:val="center"/>
      </w:pPr>
      <w:r>
        <w:t>PSNR across JPEG quality settings</w:t>
      </w:r>
    </w:p>
    <w:p>
      <w:pPr>
        <w:jc w:val="center"/>
      </w:pPr>
      <w:r>
        <w:drawing>
          <wp:inline xmlns:a="http://schemas.openxmlformats.org/drawingml/2006/main" xmlns:pic="http://schemas.openxmlformats.org/drawingml/2006/picture">
            <wp:extent cx="5486400" cy="3320143"/>
            <wp:docPr id="4" name="Picture 4"/>
            <wp:cNvGraphicFramePr>
              <a:graphicFrameLocks noChangeAspect="1"/>
            </wp:cNvGraphicFramePr>
            <a:graphic>
              <a:graphicData uri="http://schemas.openxmlformats.org/drawingml/2006/picture">
                <pic:pic>
                  <pic:nvPicPr>
                    <pic:cNvPr id="0" name="ssim_by_quality.png"/>
                    <pic:cNvPicPr/>
                  </pic:nvPicPr>
                  <pic:blipFill>
                    <a:blip r:embed="rId12"/>
                    <a:stretch>
                      <a:fillRect/>
                    </a:stretch>
                  </pic:blipFill>
                  <pic:spPr>
                    <a:xfrm>
                      <a:off x="0" y="0"/>
                      <a:ext cx="5486400" cy="3320143"/>
                    </a:xfrm>
                    <a:prstGeom prst="rect"/>
                  </pic:spPr>
                </pic:pic>
              </a:graphicData>
            </a:graphic>
          </wp:inline>
        </w:drawing>
      </w:r>
    </w:p>
    <w:p>
      <w:pPr>
        <w:jc w:val="center"/>
      </w:pPr>
      <w:r>
        <w:t>SSIM across JPEG quality settings</w:t>
      </w:r>
    </w:p>
    <w:p>
      <w:pPr>
        <w:jc w:val="center"/>
      </w:pPr>
      <w:r>
        <w:drawing>
          <wp:inline xmlns:a="http://schemas.openxmlformats.org/drawingml/2006/main" xmlns:pic="http://schemas.openxmlformats.org/drawingml/2006/picture">
            <wp:extent cx="5486400" cy="3810060"/>
            <wp:docPr id="5" name="Picture 5"/>
            <wp:cNvGraphicFramePr>
              <a:graphicFrameLocks noChangeAspect="1"/>
            </wp:cNvGraphicFramePr>
            <a:graphic>
              <a:graphicData uri="http://schemas.openxmlformats.org/drawingml/2006/picture">
                <pic:pic>
                  <pic:nvPicPr>
                    <pic:cNvPr id="0" name="per_class_f1_standard.png"/>
                    <pic:cNvPicPr/>
                  </pic:nvPicPr>
                  <pic:blipFill>
                    <a:blip r:embed="rId13"/>
                    <a:stretch>
                      <a:fillRect/>
                    </a:stretch>
                  </pic:blipFill>
                  <pic:spPr>
                    <a:xfrm>
                      <a:off x="0" y="0"/>
                      <a:ext cx="5486400" cy="3810060"/>
                    </a:xfrm>
                    <a:prstGeom prst="rect"/>
                  </pic:spPr>
                </pic:pic>
              </a:graphicData>
            </a:graphic>
          </wp:inline>
        </w:drawing>
      </w:r>
    </w:p>
    <w:p>
      <w:pPr>
        <w:jc w:val="center"/>
      </w:pPr>
      <w:r>
        <w:t>Per-class F1 — standard classifier</w:t>
      </w:r>
    </w:p>
    <w:p>
      <w:pPr>
        <w:jc w:val="center"/>
      </w:pPr>
      <w:r>
        <w:drawing>
          <wp:inline xmlns:a="http://schemas.openxmlformats.org/drawingml/2006/main" xmlns:pic="http://schemas.openxmlformats.org/drawingml/2006/picture">
            <wp:extent cx="5486400" cy="3810060"/>
            <wp:docPr id="6" name="Picture 6"/>
            <wp:cNvGraphicFramePr>
              <a:graphicFrameLocks noChangeAspect="1"/>
            </wp:cNvGraphicFramePr>
            <a:graphic>
              <a:graphicData uri="http://schemas.openxmlformats.org/drawingml/2006/picture">
                <pic:pic>
                  <pic:nvPicPr>
                    <pic:cNvPr id="0" name="per_class_f1_jpeg_augmented.png"/>
                    <pic:cNvPicPr/>
                  </pic:nvPicPr>
                  <pic:blipFill>
                    <a:blip r:embed="rId14"/>
                    <a:stretch>
                      <a:fillRect/>
                    </a:stretch>
                  </pic:blipFill>
                  <pic:spPr>
                    <a:xfrm>
                      <a:off x="0" y="0"/>
                      <a:ext cx="5486400" cy="3810060"/>
                    </a:xfrm>
                    <a:prstGeom prst="rect"/>
                  </pic:spPr>
                </pic:pic>
              </a:graphicData>
            </a:graphic>
          </wp:inline>
        </w:drawing>
      </w:r>
    </w:p>
    <w:p>
      <w:pPr>
        <w:jc w:val="center"/>
      </w:pPr>
      <w:r>
        <w:t>Per-class F1 — JPEG-augmented classifier</w:t>
      </w:r>
    </w:p>
    <w:p>
      <w:pPr>
        <w:jc w:val="center"/>
      </w:pPr>
      <w:r>
        <w:drawing>
          <wp:inline xmlns:a="http://schemas.openxmlformats.org/drawingml/2006/main" xmlns:pic="http://schemas.openxmlformats.org/drawingml/2006/picture">
            <wp:extent cx="5486400" cy="3320143"/>
            <wp:docPr id="7" name="Picture 7"/>
            <wp:cNvGraphicFramePr>
              <a:graphicFrameLocks noChangeAspect="1"/>
            </wp:cNvGraphicFramePr>
            <a:graphic>
              <a:graphicData uri="http://schemas.openxmlformats.org/drawingml/2006/picture">
                <pic:pic>
                  <pic:nvPicPr>
                    <pic:cNvPr id="0" name="prediction_flips_standard.png"/>
                    <pic:cNvPicPr/>
                  </pic:nvPicPr>
                  <pic:blipFill>
                    <a:blip r:embed="rId15"/>
                    <a:stretch>
                      <a:fillRect/>
                    </a:stretch>
                  </pic:blipFill>
                  <pic:spPr>
                    <a:xfrm>
                      <a:off x="0" y="0"/>
                      <a:ext cx="5486400" cy="3320143"/>
                    </a:xfrm>
                    <a:prstGeom prst="rect"/>
                  </pic:spPr>
                </pic:pic>
              </a:graphicData>
            </a:graphic>
          </wp:inline>
        </w:drawing>
      </w:r>
    </w:p>
    <w:p>
      <w:pPr>
        <w:jc w:val="center"/>
      </w:pPr>
      <w:r>
        <w:t>Prediction flips — standard classifier</w:t>
      </w:r>
    </w:p>
    <w:p>
      <w:pPr>
        <w:jc w:val="center"/>
      </w:pPr>
      <w:r>
        <w:drawing>
          <wp:inline xmlns:a="http://schemas.openxmlformats.org/drawingml/2006/main" xmlns:pic="http://schemas.openxmlformats.org/drawingml/2006/picture">
            <wp:extent cx="5486400" cy="3320143"/>
            <wp:docPr id="8" name="Picture 8"/>
            <wp:cNvGraphicFramePr>
              <a:graphicFrameLocks noChangeAspect="1"/>
            </wp:cNvGraphicFramePr>
            <a:graphic>
              <a:graphicData uri="http://schemas.openxmlformats.org/drawingml/2006/picture">
                <pic:pic>
                  <pic:nvPicPr>
                    <pic:cNvPr id="0" name="prediction_flips_jpeg_augmented.png"/>
                    <pic:cNvPicPr/>
                  </pic:nvPicPr>
                  <pic:blipFill>
                    <a:blip r:embed="rId16"/>
                    <a:stretch>
                      <a:fillRect/>
                    </a:stretch>
                  </pic:blipFill>
                  <pic:spPr>
                    <a:xfrm>
                      <a:off x="0" y="0"/>
                      <a:ext cx="5486400" cy="3320143"/>
                    </a:xfrm>
                    <a:prstGeom prst="rect"/>
                  </pic:spPr>
                </pic:pic>
              </a:graphicData>
            </a:graphic>
          </wp:inline>
        </w:drawing>
      </w:r>
    </w:p>
    <w:p>
      <w:pPr>
        <w:jc w:val="center"/>
      </w:pPr>
      <w:r>
        <w:t>Prediction flips — JPEG-augmented classifier</w:t>
      </w:r>
    </w:p>
    <w:p>
      <w:pPr>
        <w:jc w:val="center"/>
      </w:pPr>
      <w:r>
        <w:drawing>
          <wp:inline xmlns:a="http://schemas.openxmlformats.org/drawingml/2006/main" xmlns:pic="http://schemas.openxmlformats.org/drawingml/2006/picture">
            <wp:extent cx="5486400" cy="3471639"/>
            <wp:docPr id="9" name="Picture 9"/>
            <wp:cNvGraphicFramePr>
              <a:graphicFrameLocks noChangeAspect="1"/>
            </wp:cNvGraphicFramePr>
            <a:graphic>
              <a:graphicData uri="http://schemas.openxmlformats.org/drawingml/2006/picture">
                <pic:pic>
                  <pic:nvPicPr>
                    <pic:cNvPr id="0" name="class_adjusted_descriptor_odds_ratios.png"/>
                    <pic:cNvPicPr/>
                  </pic:nvPicPr>
                  <pic:blipFill>
                    <a:blip r:embed="rId17"/>
                    <a:stretch>
                      <a:fillRect/>
                    </a:stretch>
                  </pic:blipFill>
                  <pic:spPr>
                    <a:xfrm>
                      <a:off x="0" y="0"/>
                      <a:ext cx="5486400" cy="3471639"/>
                    </a:xfrm>
                    <a:prstGeom prst="rect"/>
                  </pic:spPr>
                </pic:pic>
              </a:graphicData>
            </a:graphic>
          </wp:inline>
        </w:drawing>
      </w:r>
    </w:p>
    <w:p>
      <w:pPr>
        <w:jc w:val="center"/>
      </w:pPr>
      <w:r>
        <w:t>Class-adjusted descriptor odds ratios</w:t>
      </w:r>
    </w:p>
    <w:p>
      <w:pPr>
        <w:pStyle w:val="Heading1"/>
      </w:pPr>
      <w:r>
        <w:t>6. Discussion</w:t>
      </w:r>
    </w:p>
    <w:p>
      <w:r>
        <w:t>Recognition outcomes should be interpreted as evidence about the evaluated pipelines under this particular experimental protocol, not as a universal ranking of cartoonization methods. Differences between the two classifiers may reflect different sensitivities to transformed image characteristics. The effects of JPEG compression should be assessed by comparing each quality setting with its corresponding uncompressed condition and consulting the paired statistical outputs.</w:t>
      </w:r>
    </w:p>
    <w:p>
      <w:pPr>
        <w:pStyle w:val="Heading1"/>
      </w:pPr>
      <w:r>
        <w:t>7. Limitations</w:t>
      </w:r>
    </w:p>
    <w:p>
      <w:pPr>
        <w:pStyle w:val="ListBullet"/>
      </w:pPr>
      <w:r>
        <w:t>The evaluation uses one dataset and one classifier architecture, with two classifier configurations.</w:t>
      </w:r>
    </w:p>
    <w:p>
      <w:pPr>
        <w:pStyle w:val="ListBullet"/>
      </w:pPr>
      <w:r>
        <w:t>Findings are specific to the selected methods, checkpoints, preprocessing, and compression settings.</w:t>
      </w:r>
    </w:p>
    <w:p>
      <w:pPr>
        <w:pStyle w:val="ListBullet"/>
      </w:pPr>
      <w:r>
        <w:t>PSNR and SSIM do not fully capture perceptual quality or semantic preservation.</w:t>
      </w:r>
    </w:p>
    <w:p>
      <w:pPr>
        <w:pStyle w:val="ListBullet"/>
      </w:pPr>
      <w:r>
        <w:t>Descriptor associations do not establish causal mechanisms.</w:t>
      </w:r>
    </w:p>
    <w:p>
      <w:pPr>
        <w:pStyle w:val="ListBullet"/>
      </w:pPr>
      <w:r>
        <w:t>The study does not include LPIPS, calibration metrics, three-seed replication, or a second dataset or architecture.</w:t>
      </w:r>
    </w:p>
    <w:p>
      <w:pPr>
        <w:pStyle w:val="ListBullet"/>
      </w:pPr>
      <w:r>
        <w:t>Literature novelty, dataset licensing, model licenses, citations, and full implementation details require final verification.</w:t>
      </w:r>
    </w:p>
    <w:p>
      <w:pPr>
        <w:pStyle w:val="Heading1"/>
      </w:pPr>
      <w:r>
        <w:t>8. Conclusion</w:t>
      </w:r>
    </w:p>
    <w:p>
      <w:r>
        <w:t>This study provides a matched comparison of original and cartoonized images under multiple JPEG quality settings using standard and JPEG-augmented ResNet18 classifiers. It jointly examines downstream recognition, compression distortion, prediction consistency, class-level outcomes, and exploratory descriptor associations. Conclusions should remain limited to the tested dataset and implementations until further validation across datasets, architectures, and independent random seeds is conducted.</w:t>
      </w:r>
    </w:p>
    <w:p>
      <w:pPr>
        <w:pStyle w:val="Heading1"/>
      </w:pPr>
      <w:r>
        <w:t>9. References — to be verified</w:t>
      </w:r>
    </w:p>
    <w:p>
      <w:r>
        <w:t>Insert and verify complete bibliographic references for Imagenette, ResNet18, OpenCV cartoonization, AnimeGANv2, Stable Diffusion, JPEG compression, PSNR/SSIM, and the statistical procedures. Do not submit until every in-text citation corresponds to a verified source.</w:t>
      </w:r>
    </w:p>
    <w:p>
      <w:pPr>
        <w:pStyle w:val="Heading1"/>
      </w:pPr>
      <w:r>
        <w:t>Appendix A. Final reproducibility checklist</w:t>
      </w:r>
    </w:p>
    <w:p>
      <w:pPr>
        <w:pStyle w:val="ListBullet"/>
      </w:pPr>
      <w:r>
        <w:t>Confirm dataset provenance, split, class counts, and manifest checksum.</w:t>
      </w:r>
    </w:p>
    <w:p>
      <w:pPr>
        <w:pStyle w:val="ListBullet"/>
      </w:pPr>
      <w:r>
        <w:t>Record source repositories, licenses, checkpoint identifiers, and revisions.</w:t>
      </w:r>
    </w:p>
    <w:p>
      <w:pPr>
        <w:pStyle w:val="ListBullet"/>
      </w:pPr>
      <w:r>
        <w:t>Record software versions, hardware, seeds, and complete preprocessing.</w:t>
      </w:r>
    </w:p>
    <w:p>
      <w:pPr>
        <w:pStyle w:val="ListBullet"/>
      </w:pPr>
      <w:r>
        <w:t>Verify metric definitions, denominators, statistical assumptions, and correction families.</w:t>
      </w:r>
    </w:p>
    <w:p>
      <w:pPr>
        <w:pStyle w:val="ListBullet"/>
      </w:pPr>
      <w:r>
        <w:t>Check all reported numbers against source CSV files.</w:t>
      </w:r>
    </w:p>
    <w:p>
      <w:pPr>
        <w:pStyle w:val="ListBullet"/>
      </w:pPr>
      <w:r>
        <w:t>Inspect figure readability, axes, legends, captions, and table references.</w:t>
      </w:r>
    </w:p>
    <w:p>
      <w:pPr>
        <w:pStyle w:val="ListBullet"/>
      </w:pPr>
      <w:r>
        <w:t>Complete the literature and novelty audit before selecting a journal.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